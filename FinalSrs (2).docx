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7EF46" w14:textId="3E8727F0" w:rsidR="003E670B" w:rsidRDefault="003E670B" w:rsidP="00184FF1">
      <w:pPr>
        <w:ind w:left="720"/>
        <w:jc w:val="center"/>
        <w:rPr>
          <w:rFonts w:asciiTheme="minorBidi" w:hAnsiTheme="minorBidi"/>
          <w:b/>
          <w:bCs/>
          <w:sz w:val="36"/>
          <w:szCs w:val="36"/>
          <w:u w:val="single"/>
          <w:lang w:val="en-CA"/>
        </w:rPr>
      </w:pPr>
      <w:r>
        <w:rPr>
          <w:noProof/>
        </w:rPr>
        <w:drawing>
          <wp:anchor distT="0" distB="0" distL="114300" distR="114300" simplePos="0" relativeHeight="251657216" behindDoc="1" locked="0" layoutInCell="1" allowOverlap="1" wp14:anchorId="0D96F09F" wp14:editId="5EA91EAA">
            <wp:simplePos x="0" y="0"/>
            <wp:positionH relativeFrom="column">
              <wp:posOffset>0</wp:posOffset>
            </wp:positionH>
            <wp:positionV relativeFrom="paragraph">
              <wp:posOffset>-114300</wp:posOffset>
            </wp:positionV>
            <wp:extent cx="5486400" cy="1147879"/>
            <wp:effectExtent l="0" t="0" r="0" b="0"/>
            <wp:wrapNone/>
            <wp:docPr id="1703080734" name="Picture 4"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80734" name="Picture 4" descr="A white background with black dot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147879"/>
                    </a:xfrm>
                    <a:prstGeom prst="rect">
                      <a:avLst/>
                    </a:prstGeom>
                    <a:noFill/>
                    <a:ln>
                      <a:noFill/>
                    </a:ln>
                  </pic:spPr>
                </pic:pic>
              </a:graphicData>
            </a:graphic>
          </wp:anchor>
        </w:drawing>
      </w:r>
    </w:p>
    <w:p w14:paraId="44DEA9D9" w14:textId="004E8E52" w:rsidR="003E670B" w:rsidRDefault="003E670B" w:rsidP="00184FF1">
      <w:pPr>
        <w:ind w:left="720"/>
        <w:jc w:val="center"/>
        <w:rPr>
          <w:rFonts w:asciiTheme="minorBidi" w:hAnsiTheme="minorBidi"/>
          <w:b/>
          <w:bCs/>
          <w:sz w:val="36"/>
          <w:szCs w:val="36"/>
          <w:u w:val="single"/>
          <w:lang w:val="en-CA"/>
        </w:rPr>
      </w:pPr>
    </w:p>
    <w:p w14:paraId="458ED3BD" w14:textId="77777777" w:rsidR="003E670B" w:rsidRDefault="003E670B" w:rsidP="00184FF1">
      <w:pPr>
        <w:ind w:left="720"/>
        <w:jc w:val="center"/>
        <w:rPr>
          <w:rFonts w:asciiTheme="minorBidi" w:hAnsiTheme="minorBidi"/>
          <w:b/>
          <w:bCs/>
          <w:sz w:val="36"/>
          <w:szCs w:val="36"/>
          <w:u w:val="single"/>
          <w:lang w:val="en-CA"/>
        </w:rPr>
      </w:pPr>
    </w:p>
    <w:p w14:paraId="7AFE4431" w14:textId="77777777" w:rsidR="003E670B" w:rsidRDefault="003E670B" w:rsidP="00184FF1">
      <w:pPr>
        <w:ind w:left="720"/>
        <w:jc w:val="center"/>
        <w:rPr>
          <w:rFonts w:asciiTheme="minorBidi" w:hAnsiTheme="minorBidi"/>
          <w:b/>
          <w:bCs/>
          <w:sz w:val="36"/>
          <w:szCs w:val="36"/>
          <w:u w:val="single"/>
          <w:lang w:val="en-CA"/>
        </w:rPr>
      </w:pPr>
      <w:r>
        <w:rPr>
          <w:rFonts w:asciiTheme="minorBidi" w:hAnsiTheme="minorBidi"/>
          <w:b/>
          <w:bCs/>
          <w:sz w:val="36"/>
          <w:szCs w:val="36"/>
          <w:u w:val="single"/>
          <w:lang w:val="en-CA"/>
        </w:rPr>
        <w:t xml:space="preserve">Practical Exam </w:t>
      </w:r>
    </w:p>
    <w:p w14:paraId="12C3D8F3" w14:textId="2EB1EDD8" w:rsidR="003E670B" w:rsidRPr="003E670B" w:rsidRDefault="003E670B" w:rsidP="00184FF1">
      <w:pPr>
        <w:ind w:left="720"/>
        <w:jc w:val="center"/>
        <w:rPr>
          <w:rFonts w:asciiTheme="minorBidi" w:hAnsiTheme="minorBidi"/>
          <w:b/>
          <w:bCs/>
          <w:sz w:val="40"/>
          <w:szCs w:val="40"/>
          <w:lang w:val="en-CA"/>
        </w:rPr>
      </w:pPr>
      <w:r w:rsidRPr="003E670B">
        <w:rPr>
          <w:rFonts w:asciiTheme="minorBidi" w:hAnsiTheme="minorBidi"/>
          <w:b/>
          <w:bCs/>
          <w:sz w:val="40"/>
          <w:szCs w:val="40"/>
          <w:u w:val="single"/>
          <w:lang w:val="en-CA"/>
        </w:rPr>
        <w:br/>
      </w:r>
      <w:r w:rsidRPr="003E670B">
        <w:rPr>
          <w:rFonts w:asciiTheme="minorBidi" w:hAnsiTheme="minorBidi"/>
          <w:b/>
          <w:bCs/>
          <w:sz w:val="40"/>
          <w:szCs w:val="40"/>
          <w:lang w:val="en-CA"/>
        </w:rPr>
        <w:t>Web Development</w:t>
      </w:r>
    </w:p>
    <w:p w14:paraId="7C58541B" w14:textId="5BD61E29" w:rsidR="003E670B" w:rsidRDefault="003E670B" w:rsidP="003E670B">
      <w:pPr>
        <w:ind w:left="720"/>
        <w:jc w:val="center"/>
        <w:rPr>
          <w:rFonts w:asciiTheme="minorBidi" w:hAnsiTheme="minorBidi"/>
          <w:b/>
          <w:bCs/>
          <w:sz w:val="36"/>
          <w:szCs w:val="36"/>
          <w:lang w:val="en-CA"/>
        </w:rPr>
      </w:pPr>
      <w:r>
        <w:rPr>
          <w:rFonts w:asciiTheme="minorBidi" w:hAnsiTheme="minorBidi"/>
          <w:b/>
          <w:bCs/>
          <w:sz w:val="36"/>
          <w:szCs w:val="36"/>
          <w:lang w:val="en-CA"/>
        </w:rPr>
        <w:t xml:space="preserve">Case study </w:t>
      </w:r>
    </w:p>
    <w:p w14:paraId="2651E459" w14:textId="7E1E0AB4" w:rsidR="003E670B" w:rsidRDefault="003E670B" w:rsidP="003E670B">
      <w:pPr>
        <w:ind w:left="720"/>
        <w:jc w:val="center"/>
        <w:rPr>
          <w:rFonts w:asciiTheme="minorBidi" w:hAnsiTheme="minorBidi"/>
          <w:b/>
          <w:bCs/>
          <w:sz w:val="36"/>
          <w:szCs w:val="36"/>
          <w:lang w:val="en-CA"/>
        </w:rPr>
      </w:pPr>
      <w:r w:rsidRPr="000E58A5">
        <w:rPr>
          <w:rFonts w:asciiTheme="minorBidi" w:hAnsiTheme="minorBidi"/>
          <w:b/>
          <w:bCs/>
          <w:sz w:val="36"/>
          <w:szCs w:val="36"/>
          <w:lang w:val="en-CA"/>
        </w:rPr>
        <w:t>Medical Equipment Supply Management System</w:t>
      </w:r>
    </w:p>
    <w:tbl>
      <w:tblPr>
        <w:tblStyle w:val="TableGrid"/>
        <w:tblW w:w="0" w:type="auto"/>
        <w:tblLook w:val="04A0" w:firstRow="1" w:lastRow="0" w:firstColumn="1" w:lastColumn="0" w:noHBand="0" w:noVBand="1"/>
      </w:tblPr>
      <w:tblGrid>
        <w:gridCol w:w="2952"/>
        <w:gridCol w:w="2952"/>
        <w:gridCol w:w="2952"/>
      </w:tblGrid>
      <w:tr w:rsidR="003E670B" w14:paraId="2B28AC10" w14:textId="77777777" w:rsidTr="003E670B">
        <w:tc>
          <w:tcPr>
            <w:tcW w:w="2952" w:type="dxa"/>
          </w:tcPr>
          <w:p w14:paraId="62E1A7DC" w14:textId="52EDE1ED" w:rsidR="003E670B" w:rsidRPr="003E670B" w:rsidRDefault="003E670B" w:rsidP="003E670B">
            <w:pPr>
              <w:jc w:val="center"/>
              <w:rPr>
                <w:rFonts w:asciiTheme="minorBidi" w:hAnsiTheme="minorBidi"/>
                <w:b/>
                <w:bCs/>
                <w:color w:val="000000" w:themeColor="text1"/>
                <w:sz w:val="32"/>
                <w:szCs w:val="32"/>
                <w:lang w:val="en-CA"/>
              </w:rPr>
            </w:pPr>
            <w:r w:rsidRPr="00C90F91">
              <w:rPr>
                <w:rFonts w:asciiTheme="minorBidi" w:hAnsiTheme="minorBidi"/>
                <w:b/>
                <w:bCs/>
                <w:color w:val="002060"/>
                <w:sz w:val="32"/>
                <w:szCs w:val="32"/>
                <w:lang w:val="en-CA"/>
              </w:rPr>
              <w:t>NAME</w:t>
            </w:r>
          </w:p>
        </w:tc>
        <w:tc>
          <w:tcPr>
            <w:tcW w:w="2952" w:type="dxa"/>
          </w:tcPr>
          <w:p w14:paraId="05F1A108" w14:textId="6758301E" w:rsidR="003E670B" w:rsidRPr="003E670B" w:rsidRDefault="003E670B" w:rsidP="003E670B">
            <w:pPr>
              <w:jc w:val="center"/>
              <w:rPr>
                <w:rFonts w:asciiTheme="minorBidi" w:hAnsiTheme="minorBidi"/>
                <w:b/>
                <w:bCs/>
                <w:color w:val="002060"/>
                <w:sz w:val="32"/>
                <w:szCs w:val="32"/>
                <w:lang w:val="en-CA"/>
              </w:rPr>
            </w:pPr>
            <w:r w:rsidRPr="003E670B">
              <w:rPr>
                <w:rFonts w:asciiTheme="minorBidi" w:hAnsiTheme="minorBidi"/>
                <w:b/>
                <w:bCs/>
                <w:color w:val="002060"/>
                <w:sz w:val="32"/>
                <w:szCs w:val="32"/>
                <w:lang w:val="en-CA"/>
              </w:rPr>
              <w:t>ID</w:t>
            </w:r>
          </w:p>
        </w:tc>
        <w:tc>
          <w:tcPr>
            <w:tcW w:w="2952" w:type="dxa"/>
          </w:tcPr>
          <w:p w14:paraId="21BB57EC" w14:textId="04EA54ED" w:rsidR="003E670B" w:rsidRPr="003E670B" w:rsidRDefault="003E670B" w:rsidP="003E670B">
            <w:pPr>
              <w:jc w:val="center"/>
              <w:rPr>
                <w:rFonts w:asciiTheme="minorBidi" w:hAnsiTheme="minorBidi"/>
                <w:b/>
                <w:bCs/>
                <w:color w:val="002060"/>
                <w:sz w:val="28"/>
                <w:szCs w:val="28"/>
                <w:lang w:val="en-CA"/>
              </w:rPr>
            </w:pPr>
            <w:r w:rsidRPr="003E670B">
              <w:rPr>
                <w:rFonts w:asciiTheme="minorBidi" w:hAnsiTheme="minorBidi"/>
                <w:b/>
                <w:bCs/>
                <w:color w:val="002060"/>
                <w:sz w:val="28"/>
                <w:szCs w:val="28"/>
                <w:lang w:val="en-CA"/>
              </w:rPr>
              <w:t>MAJOR</w:t>
            </w:r>
          </w:p>
        </w:tc>
      </w:tr>
      <w:tr w:rsidR="003E670B" w14:paraId="5E50F232" w14:textId="77777777" w:rsidTr="003E670B">
        <w:tc>
          <w:tcPr>
            <w:tcW w:w="2952" w:type="dxa"/>
          </w:tcPr>
          <w:p w14:paraId="525DA58C" w14:textId="26672A1A" w:rsidR="003E670B" w:rsidRPr="00C90F91" w:rsidRDefault="00C90F91" w:rsidP="003E670B">
            <w:pPr>
              <w:rPr>
                <w:rFonts w:asciiTheme="minorBidi" w:hAnsiTheme="minorBidi"/>
                <w:sz w:val="24"/>
                <w:szCs w:val="24"/>
                <w:lang w:val="en-CA"/>
              </w:rPr>
            </w:pPr>
            <w:r>
              <w:rPr>
                <w:rFonts w:asciiTheme="minorBidi" w:hAnsiTheme="minorBidi"/>
                <w:sz w:val="24"/>
                <w:szCs w:val="24"/>
                <w:lang w:val="en-CA"/>
              </w:rPr>
              <w:t>Bahaa Yassin shams</w:t>
            </w:r>
          </w:p>
        </w:tc>
        <w:tc>
          <w:tcPr>
            <w:tcW w:w="2952" w:type="dxa"/>
          </w:tcPr>
          <w:p w14:paraId="6DA4CD7D" w14:textId="631F69EB" w:rsidR="003E670B" w:rsidRPr="00C90F91" w:rsidRDefault="00C90F91" w:rsidP="00C90F91">
            <w:pPr>
              <w:jc w:val="center"/>
              <w:rPr>
                <w:rFonts w:asciiTheme="minorBidi" w:hAnsiTheme="minorBidi"/>
                <w:sz w:val="24"/>
                <w:szCs w:val="24"/>
                <w:lang w:val="en-CA"/>
              </w:rPr>
            </w:pPr>
            <w:r w:rsidRPr="00C90F91">
              <w:rPr>
                <w:rFonts w:asciiTheme="minorBidi" w:hAnsiTheme="minorBidi"/>
                <w:sz w:val="24"/>
                <w:szCs w:val="24"/>
                <w:lang w:val="en-CA"/>
              </w:rPr>
              <w:t>202204811</w:t>
            </w:r>
          </w:p>
        </w:tc>
        <w:tc>
          <w:tcPr>
            <w:tcW w:w="2952" w:type="dxa"/>
          </w:tcPr>
          <w:p w14:paraId="666C283F" w14:textId="459E6BDE" w:rsidR="003E670B" w:rsidRPr="003E670B" w:rsidRDefault="003E670B" w:rsidP="003E670B">
            <w:pPr>
              <w:jc w:val="center"/>
              <w:rPr>
                <w:rFonts w:asciiTheme="minorBidi" w:hAnsiTheme="minorBidi"/>
                <w:sz w:val="24"/>
                <w:szCs w:val="24"/>
                <w:lang w:val="en-CA"/>
              </w:rPr>
            </w:pPr>
            <w:r w:rsidRPr="003E670B">
              <w:rPr>
                <w:rFonts w:asciiTheme="minorBidi" w:hAnsiTheme="minorBidi"/>
                <w:sz w:val="24"/>
                <w:szCs w:val="24"/>
                <w:lang w:val="en-CA"/>
              </w:rPr>
              <w:t>NT</w:t>
            </w:r>
          </w:p>
        </w:tc>
      </w:tr>
      <w:tr w:rsidR="003E670B" w14:paraId="293A8587" w14:textId="77777777" w:rsidTr="003E670B">
        <w:tc>
          <w:tcPr>
            <w:tcW w:w="2952" w:type="dxa"/>
          </w:tcPr>
          <w:p w14:paraId="626844EC" w14:textId="5D8AC7F7" w:rsidR="003E670B" w:rsidRPr="00C90F91" w:rsidRDefault="00C90F91" w:rsidP="003E670B">
            <w:pPr>
              <w:rPr>
                <w:rFonts w:asciiTheme="minorBidi" w:hAnsiTheme="minorBidi"/>
                <w:sz w:val="24"/>
                <w:szCs w:val="24"/>
                <w:lang w:val="en-CA"/>
              </w:rPr>
            </w:pPr>
            <w:r>
              <w:rPr>
                <w:rFonts w:asciiTheme="minorBidi" w:hAnsiTheme="minorBidi"/>
                <w:sz w:val="24"/>
                <w:szCs w:val="24"/>
                <w:lang w:val="en-CA"/>
              </w:rPr>
              <w:t>Ziad fathy kasem</w:t>
            </w:r>
          </w:p>
        </w:tc>
        <w:tc>
          <w:tcPr>
            <w:tcW w:w="2952" w:type="dxa"/>
          </w:tcPr>
          <w:p w14:paraId="55290CFE" w14:textId="181B5249" w:rsidR="003E670B" w:rsidRPr="00C90F91" w:rsidRDefault="00C90F91" w:rsidP="00C90F91">
            <w:pPr>
              <w:jc w:val="center"/>
              <w:rPr>
                <w:rFonts w:asciiTheme="minorBidi" w:hAnsiTheme="minorBidi"/>
                <w:sz w:val="24"/>
                <w:szCs w:val="24"/>
                <w:lang w:val="en-CA"/>
              </w:rPr>
            </w:pPr>
            <w:r w:rsidRPr="00C90F91">
              <w:rPr>
                <w:rFonts w:asciiTheme="minorBidi" w:hAnsiTheme="minorBidi"/>
                <w:sz w:val="24"/>
                <w:szCs w:val="24"/>
                <w:lang w:val="en-CA"/>
              </w:rPr>
              <w:t>202202017</w:t>
            </w:r>
          </w:p>
        </w:tc>
        <w:tc>
          <w:tcPr>
            <w:tcW w:w="2952" w:type="dxa"/>
          </w:tcPr>
          <w:p w14:paraId="22E43E66" w14:textId="3DEEEE50" w:rsidR="003E670B" w:rsidRPr="003E670B" w:rsidRDefault="003E670B" w:rsidP="003E670B">
            <w:pPr>
              <w:jc w:val="center"/>
              <w:rPr>
                <w:rFonts w:asciiTheme="minorBidi" w:hAnsiTheme="minorBidi"/>
                <w:sz w:val="24"/>
                <w:szCs w:val="24"/>
                <w:lang w:val="en-CA"/>
              </w:rPr>
            </w:pPr>
            <w:r w:rsidRPr="003E670B">
              <w:rPr>
                <w:rFonts w:asciiTheme="minorBidi" w:hAnsiTheme="minorBidi"/>
                <w:sz w:val="24"/>
                <w:szCs w:val="24"/>
                <w:lang w:val="en-CA"/>
              </w:rPr>
              <w:t>NT</w:t>
            </w:r>
          </w:p>
        </w:tc>
      </w:tr>
      <w:tr w:rsidR="003E670B" w14:paraId="31BF3E7D" w14:textId="77777777" w:rsidTr="003E670B">
        <w:tc>
          <w:tcPr>
            <w:tcW w:w="2952" w:type="dxa"/>
          </w:tcPr>
          <w:p w14:paraId="452167E8" w14:textId="7B693F12" w:rsidR="003E670B" w:rsidRPr="00C90F91" w:rsidRDefault="00C90F91" w:rsidP="003E670B">
            <w:pPr>
              <w:rPr>
                <w:rFonts w:asciiTheme="minorBidi" w:hAnsiTheme="minorBidi"/>
                <w:sz w:val="24"/>
                <w:szCs w:val="24"/>
                <w:lang w:val="en-CA"/>
              </w:rPr>
            </w:pPr>
            <w:r>
              <w:rPr>
                <w:rFonts w:asciiTheme="minorBidi" w:hAnsiTheme="minorBidi"/>
                <w:sz w:val="24"/>
                <w:szCs w:val="24"/>
                <w:lang w:val="en-CA"/>
              </w:rPr>
              <w:t>Seif eldin Ayman</w:t>
            </w:r>
          </w:p>
        </w:tc>
        <w:tc>
          <w:tcPr>
            <w:tcW w:w="2952" w:type="dxa"/>
          </w:tcPr>
          <w:p w14:paraId="2D9BFD48" w14:textId="7964405E" w:rsidR="003E670B" w:rsidRPr="00C90F91" w:rsidRDefault="00C90F91" w:rsidP="00C90F91">
            <w:pPr>
              <w:jc w:val="center"/>
              <w:rPr>
                <w:rFonts w:asciiTheme="minorBidi" w:hAnsiTheme="minorBidi"/>
                <w:sz w:val="24"/>
                <w:szCs w:val="24"/>
                <w:lang w:val="en-CA"/>
              </w:rPr>
            </w:pPr>
            <w:r w:rsidRPr="00C90F91">
              <w:rPr>
                <w:rFonts w:asciiTheme="minorBidi" w:hAnsiTheme="minorBidi"/>
                <w:sz w:val="24"/>
                <w:szCs w:val="24"/>
                <w:lang w:val="en-CA"/>
              </w:rPr>
              <w:t>20220</w:t>
            </w:r>
            <w:r>
              <w:rPr>
                <w:rFonts w:asciiTheme="minorBidi" w:hAnsiTheme="minorBidi"/>
                <w:sz w:val="24"/>
                <w:szCs w:val="24"/>
                <w:lang w:val="en-CA"/>
              </w:rPr>
              <w:t>3572</w:t>
            </w:r>
          </w:p>
        </w:tc>
        <w:tc>
          <w:tcPr>
            <w:tcW w:w="2952" w:type="dxa"/>
          </w:tcPr>
          <w:p w14:paraId="5450905E" w14:textId="5F8E19A8" w:rsidR="003E670B" w:rsidRPr="003E670B" w:rsidRDefault="003E670B" w:rsidP="003E670B">
            <w:pPr>
              <w:tabs>
                <w:tab w:val="left" w:pos="915"/>
              </w:tabs>
              <w:jc w:val="center"/>
              <w:rPr>
                <w:rFonts w:asciiTheme="minorBidi" w:hAnsiTheme="minorBidi"/>
                <w:sz w:val="24"/>
                <w:szCs w:val="24"/>
                <w:lang w:val="en-CA"/>
              </w:rPr>
            </w:pPr>
            <w:r w:rsidRPr="003E670B">
              <w:rPr>
                <w:rFonts w:asciiTheme="minorBidi" w:hAnsiTheme="minorBidi"/>
                <w:sz w:val="24"/>
                <w:szCs w:val="24"/>
                <w:lang w:val="en-CA"/>
              </w:rPr>
              <w:t>NT</w:t>
            </w:r>
          </w:p>
        </w:tc>
      </w:tr>
      <w:tr w:rsidR="003E670B" w14:paraId="61C583DE" w14:textId="77777777" w:rsidTr="003E670B">
        <w:tc>
          <w:tcPr>
            <w:tcW w:w="2952" w:type="dxa"/>
          </w:tcPr>
          <w:p w14:paraId="10CD212C" w14:textId="5EC7716C" w:rsidR="003E670B" w:rsidRPr="00C90F91" w:rsidRDefault="00C90F91" w:rsidP="003E670B">
            <w:pPr>
              <w:rPr>
                <w:rFonts w:asciiTheme="minorBidi" w:hAnsiTheme="minorBidi"/>
                <w:sz w:val="24"/>
                <w:szCs w:val="24"/>
                <w:lang w:val="en-CA"/>
              </w:rPr>
            </w:pPr>
            <w:r w:rsidRPr="00C90F91">
              <w:rPr>
                <w:rFonts w:asciiTheme="minorBidi" w:hAnsiTheme="minorBidi"/>
                <w:sz w:val="24"/>
                <w:szCs w:val="24"/>
                <w:lang w:val="en-CA"/>
              </w:rPr>
              <w:t>Faris mahmoudd salah</w:t>
            </w:r>
          </w:p>
        </w:tc>
        <w:tc>
          <w:tcPr>
            <w:tcW w:w="2952" w:type="dxa"/>
          </w:tcPr>
          <w:p w14:paraId="287E4DB5" w14:textId="5A33DE85" w:rsidR="003E670B" w:rsidRPr="00C90F91" w:rsidRDefault="00C90F91" w:rsidP="00C90F91">
            <w:pPr>
              <w:jc w:val="center"/>
              <w:rPr>
                <w:rFonts w:asciiTheme="minorBidi" w:hAnsiTheme="minorBidi"/>
                <w:sz w:val="24"/>
                <w:szCs w:val="24"/>
                <w:lang w:val="en-CA"/>
              </w:rPr>
            </w:pPr>
            <w:r w:rsidRPr="00C90F91">
              <w:rPr>
                <w:rFonts w:asciiTheme="minorBidi" w:hAnsiTheme="minorBidi"/>
                <w:sz w:val="24"/>
                <w:szCs w:val="24"/>
                <w:lang w:val="en-CA"/>
              </w:rPr>
              <w:t>202203798</w:t>
            </w:r>
          </w:p>
        </w:tc>
        <w:tc>
          <w:tcPr>
            <w:tcW w:w="2952" w:type="dxa"/>
          </w:tcPr>
          <w:p w14:paraId="1077DF7D" w14:textId="6F490693" w:rsidR="003E670B" w:rsidRPr="003E670B" w:rsidRDefault="003E670B" w:rsidP="003E670B">
            <w:pPr>
              <w:jc w:val="center"/>
              <w:rPr>
                <w:rFonts w:asciiTheme="minorBidi" w:hAnsiTheme="minorBidi"/>
                <w:sz w:val="24"/>
                <w:szCs w:val="24"/>
                <w:lang w:val="en-CA"/>
              </w:rPr>
            </w:pPr>
            <w:r w:rsidRPr="003E670B">
              <w:rPr>
                <w:rFonts w:asciiTheme="minorBidi" w:hAnsiTheme="minorBidi"/>
                <w:sz w:val="24"/>
                <w:szCs w:val="24"/>
                <w:lang w:val="en-CA"/>
              </w:rPr>
              <w:t>CS</w:t>
            </w:r>
          </w:p>
        </w:tc>
      </w:tr>
      <w:tr w:rsidR="003E670B" w14:paraId="10056674" w14:textId="77777777" w:rsidTr="003E670B">
        <w:tc>
          <w:tcPr>
            <w:tcW w:w="2952" w:type="dxa"/>
          </w:tcPr>
          <w:p w14:paraId="7160C419" w14:textId="1D53DF7C" w:rsidR="003E670B" w:rsidRPr="00C90F91" w:rsidRDefault="00C90F91" w:rsidP="003E670B">
            <w:pPr>
              <w:rPr>
                <w:rFonts w:asciiTheme="minorBidi" w:hAnsiTheme="minorBidi"/>
                <w:sz w:val="24"/>
                <w:szCs w:val="24"/>
                <w:lang w:val="en-CA"/>
              </w:rPr>
            </w:pPr>
            <w:r w:rsidRPr="00C90F91">
              <w:rPr>
                <w:rFonts w:asciiTheme="minorBidi" w:hAnsiTheme="minorBidi"/>
                <w:sz w:val="24"/>
                <w:szCs w:val="24"/>
                <w:lang w:val="en-CA"/>
              </w:rPr>
              <w:t>Seif omar el sayed</w:t>
            </w:r>
          </w:p>
        </w:tc>
        <w:tc>
          <w:tcPr>
            <w:tcW w:w="2952" w:type="dxa"/>
          </w:tcPr>
          <w:p w14:paraId="284FD4DD" w14:textId="49E41FC4" w:rsidR="003E670B" w:rsidRPr="00C90F91" w:rsidRDefault="00C90F91" w:rsidP="00C90F91">
            <w:pPr>
              <w:jc w:val="center"/>
              <w:rPr>
                <w:rFonts w:asciiTheme="minorBidi" w:hAnsiTheme="minorBidi"/>
                <w:sz w:val="24"/>
                <w:szCs w:val="24"/>
                <w:lang w:val="en-CA"/>
              </w:rPr>
            </w:pPr>
            <w:r w:rsidRPr="00C90F91">
              <w:rPr>
                <w:rFonts w:asciiTheme="minorBidi" w:hAnsiTheme="minorBidi"/>
                <w:sz w:val="24"/>
                <w:szCs w:val="24"/>
                <w:lang w:val="en-CA"/>
              </w:rPr>
              <w:t>202204510</w:t>
            </w:r>
          </w:p>
        </w:tc>
        <w:tc>
          <w:tcPr>
            <w:tcW w:w="2952" w:type="dxa"/>
          </w:tcPr>
          <w:p w14:paraId="19A5FDC6" w14:textId="691D7803" w:rsidR="003E670B" w:rsidRPr="003E670B" w:rsidRDefault="003E670B" w:rsidP="003E670B">
            <w:pPr>
              <w:jc w:val="center"/>
              <w:rPr>
                <w:rFonts w:asciiTheme="minorBidi" w:hAnsiTheme="minorBidi"/>
                <w:sz w:val="24"/>
                <w:szCs w:val="24"/>
                <w:lang w:val="en-CA"/>
              </w:rPr>
            </w:pPr>
            <w:r w:rsidRPr="003E670B">
              <w:rPr>
                <w:rFonts w:asciiTheme="minorBidi" w:hAnsiTheme="minorBidi"/>
                <w:sz w:val="24"/>
                <w:szCs w:val="24"/>
                <w:lang w:val="en-CA"/>
              </w:rPr>
              <w:t>CS</w:t>
            </w:r>
          </w:p>
        </w:tc>
      </w:tr>
      <w:tr w:rsidR="003E670B" w14:paraId="1A89FBBF" w14:textId="77777777" w:rsidTr="003E670B">
        <w:tc>
          <w:tcPr>
            <w:tcW w:w="2952" w:type="dxa"/>
          </w:tcPr>
          <w:p w14:paraId="30C3C71B" w14:textId="1B7A1494" w:rsidR="003E670B" w:rsidRPr="00C90F91" w:rsidRDefault="00C90F91" w:rsidP="003E670B">
            <w:pPr>
              <w:rPr>
                <w:rFonts w:asciiTheme="minorBidi" w:hAnsiTheme="minorBidi"/>
                <w:sz w:val="24"/>
                <w:szCs w:val="24"/>
                <w:lang w:val="en-CA"/>
              </w:rPr>
            </w:pPr>
            <w:r w:rsidRPr="00C90F91">
              <w:rPr>
                <w:rFonts w:asciiTheme="minorBidi" w:hAnsiTheme="minorBidi"/>
                <w:sz w:val="24"/>
                <w:szCs w:val="24"/>
                <w:lang w:val="en-CA"/>
              </w:rPr>
              <w:t>Shehad Khal</w:t>
            </w:r>
            <w:r>
              <w:rPr>
                <w:rFonts w:asciiTheme="minorBidi" w:hAnsiTheme="minorBidi"/>
                <w:sz w:val="24"/>
                <w:szCs w:val="24"/>
                <w:lang w:val="en-CA"/>
              </w:rPr>
              <w:t>ed omar</w:t>
            </w:r>
          </w:p>
        </w:tc>
        <w:tc>
          <w:tcPr>
            <w:tcW w:w="2952" w:type="dxa"/>
          </w:tcPr>
          <w:p w14:paraId="61BA3464" w14:textId="636DE195" w:rsidR="003E670B" w:rsidRPr="00C90F91" w:rsidRDefault="00C90F91" w:rsidP="00C90F91">
            <w:pPr>
              <w:jc w:val="center"/>
              <w:rPr>
                <w:rFonts w:asciiTheme="minorBidi" w:hAnsiTheme="minorBidi"/>
                <w:sz w:val="24"/>
                <w:szCs w:val="24"/>
                <w:lang w:val="en-CA"/>
              </w:rPr>
            </w:pPr>
            <w:r w:rsidRPr="00C90F91">
              <w:rPr>
                <w:rFonts w:asciiTheme="minorBidi" w:hAnsiTheme="minorBidi"/>
                <w:sz w:val="24"/>
                <w:szCs w:val="24"/>
                <w:lang w:val="en-CA"/>
              </w:rPr>
              <w:t>202205097</w:t>
            </w:r>
          </w:p>
        </w:tc>
        <w:tc>
          <w:tcPr>
            <w:tcW w:w="2952" w:type="dxa"/>
          </w:tcPr>
          <w:p w14:paraId="3F78DB83" w14:textId="6612836E" w:rsidR="003E670B" w:rsidRPr="003E670B" w:rsidRDefault="003E670B" w:rsidP="003E670B">
            <w:pPr>
              <w:jc w:val="center"/>
              <w:rPr>
                <w:rFonts w:asciiTheme="minorBidi" w:hAnsiTheme="minorBidi"/>
                <w:sz w:val="24"/>
                <w:szCs w:val="24"/>
                <w:lang w:val="en-CA"/>
              </w:rPr>
            </w:pPr>
            <w:r w:rsidRPr="003E670B">
              <w:rPr>
                <w:rFonts w:asciiTheme="minorBidi" w:hAnsiTheme="minorBidi"/>
                <w:sz w:val="24"/>
                <w:szCs w:val="24"/>
                <w:lang w:val="en-CA"/>
              </w:rPr>
              <w:t>CS</w:t>
            </w:r>
          </w:p>
        </w:tc>
      </w:tr>
    </w:tbl>
    <w:p w14:paraId="64C02656" w14:textId="77777777" w:rsidR="003E670B" w:rsidRPr="003E670B" w:rsidRDefault="003E670B" w:rsidP="003E670B">
      <w:pPr>
        <w:rPr>
          <w:rFonts w:asciiTheme="minorBidi" w:hAnsiTheme="minorBidi"/>
          <w:b/>
          <w:bCs/>
          <w:sz w:val="36"/>
          <w:szCs w:val="36"/>
          <w:lang w:val="en-CA"/>
        </w:rPr>
      </w:pPr>
    </w:p>
    <w:p w14:paraId="4F7067FB" w14:textId="77777777" w:rsidR="003E670B" w:rsidRDefault="003E670B" w:rsidP="00184FF1">
      <w:pPr>
        <w:ind w:left="720"/>
        <w:jc w:val="center"/>
        <w:rPr>
          <w:rFonts w:asciiTheme="minorBidi" w:hAnsiTheme="minorBidi"/>
          <w:b/>
          <w:bCs/>
          <w:sz w:val="36"/>
          <w:szCs w:val="36"/>
          <w:lang w:val="en-CA"/>
        </w:rPr>
      </w:pPr>
    </w:p>
    <w:p w14:paraId="4188D368" w14:textId="77777777" w:rsidR="003E670B" w:rsidRDefault="003E670B" w:rsidP="003E670B">
      <w:pPr>
        <w:rPr>
          <w:rFonts w:asciiTheme="minorBidi" w:hAnsiTheme="minorBidi"/>
          <w:b/>
          <w:bCs/>
          <w:sz w:val="36"/>
          <w:szCs w:val="36"/>
          <w:u w:val="single"/>
          <w:lang w:val="en-CA"/>
        </w:rPr>
      </w:pPr>
    </w:p>
    <w:p w14:paraId="0F8141F5" w14:textId="014031C7" w:rsidR="003E670B" w:rsidRDefault="003E670B" w:rsidP="00184FF1">
      <w:pPr>
        <w:ind w:left="720"/>
        <w:jc w:val="center"/>
        <w:rPr>
          <w:rFonts w:asciiTheme="minorBidi" w:hAnsiTheme="minorBidi"/>
          <w:b/>
          <w:bCs/>
          <w:sz w:val="36"/>
          <w:szCs w:val="36"/>
          <w:u w:val="single"/>
          <w:lang w:val="en-CA"/>
        </w:rPr>
      </w:pPr>
      <w:r>
        <w:rPr>
          <w:rFonts w:asciiTheme="minorBidi" w:hAnsiTheme="minorBidi"/>
          <w:b/>
          <w:bCs/>
          <w:sz w:val="36"/>
          <w:szCs w:val="36"/>
          <w:u w:val="single"/>
          <w:lang w:val="en-CA"/>
        </w:rPr>
        <w:t>Supervised by : Dr.Nagwa Yaseen</w:t>
      </w:r>
      <w:r>
        <w:rPr>
          <w:rFonts w:asciiTheme="minorBidi" w:hAnsiTheme="minorBidi"/>
          <w:b/>
          <w:bCs/>
          <w:sz w:val="36"/>
          <w:szCs w:val="36"/>
          <w:u w:val="single"/>
          <w:lang w:val="en-CA"/>
        </w:rPr>
        <w:br/>
        <w:t>Eng.Mahmoud hammad</w:t>
      </w:r>
    </w:p>
    <w:p w14:paraId="734F68B5" w14:textId="6C5EEEAE" w:rsidR="003E670B" w:rsidRDefault="003E670B" w:rsidP="00184FF1">
      <w:pPr>
        <w:ind w:left="720"/>
        <w:jc w:val="center"/>
        <w:rPr>
          <w:rFonts w:asciiTheme="minorBidi" w:hAnsiTheme="minorBidi"/>
          <w:b/>
          <w:bCs/>
          <w:sz w:val="36"/>
          <w:szCs w:val="36"/>
          <w:u w:val="single"/>
          <w:lang w:val="en-CA"/>
        </w:rPr>
      </w:pPr>
      <w:r>
        <w:rPr>
          <w:rFonts w:asciiTheme="minorBidi" w:hAnsiTheme="minorBidi"/>
          <w:b/>
          <w:bCs/>
          <w:sz w:val="36"/>
          <w:szCs w:val="36"/>
          <w:u w:val="single"/>
          <w:lang w:val="en-CA"/>
        </w:rPr>
        <w:t>Eng.Nada Hamdy</w:t>
      </w:r>
    </w:p>
    <w:p w14:paraId="0DE63887" w14:textId="77777777" w:rsidR="00C90F91" w:rsidRDefault="00C90F91" w:rsidP="00184FF1">
      <w:pPr>
        <w:ind w:left="720"/>
        <w:jc w:val="center"/>
        <w:rPr>
          <w:rFonts w:asciiTheme="minorBidi" w:hAnsiTheme="minorBidi"/>
          <w:b/>
          <w:bCs/>
          <w:sz w:val="36"/>
          <w:szCs w:val="36"/>
          <w:u w:val="single"/>
          <w:lang w:val="en-CA"/>
        </w:rPr>
      </w:pPr>
    </w:p>
    <w:p w14:paraId="2153948F" w14:textId="77777777" w:rsidR="003E670B" w:rsidRDefault="003E670B" w:rsidP="003E670B">
      <w:pPr>
        <w:rPr>
          <w:rFonts w:asciiTheme="minorBidi" w:hAnsiTheme="minorBidi"/>
          <w:b/>
          <w:bCs/>
          <w:sz w:val="36"/>
          <w:szCs w:val="36"/>
          <w:u w:val="single"/>
          <w:lang w:val="en-CA"/>
        </w:rPr>
      </w:pPr>
    </w:p>
    <w:p w14:paraId="212B2E0D" w14:textId="12AB7B0B" w:rsidR="000E58A5" w:rsidRPr="003E670B" w:rsidRDefault="000E58A5" w:rsidP="003E670B">
      <w:pPr>
        <w:rPr>
          <w:rFonts w:asciiTheme="minorBidi" w:hAnsiTheme="minorBidi"/>
          <w:b/>
          <w:bCs/>
          <w:sz w:val="36"/>
          <w:szCs w:val="36"/>
          <w:u w:val="single"/>
          <w:lang w:val="en-CA"/>
        </w:rPr>
      </w:pPr>
      <w:r w:rsidRPr="000E58A5">
        <w:rPr>
          <w:rFonts w:asciiTheme="minorBidi" w:hAnsiTheme="minorBidi"/>
          <w:b/>
          <w:bCs/>
          <w:sz w:val="36"/>
          <w:szCs w:val="36"/>
          <w:u w:val="single"/>
          <w:lang w:val="en-CA"/>
        </w:rPr>
        <w:lastRenderedPageBreak/>
        <w:t xml:space="preserve">Medical Equipment Supply Management System </w:t>
      </w:r>
    </w:p>
    <w:p w14:paraId="4E0AF4B5" w14:textId="77777777" w:rsidR="00AA21CF" w:rsidRDefault="00AA21CF" w:rsidP="00184FF1">
      <w:pPr>
        <w:ind w:left="720"/>
        <w:jc w:val="center"/>
        <w:rPr>
          <w:rFonts w:asciiTheme="minorBidi" w:hAnsiTheme="minorBidi"/>
          <w:b/>
          <w:bCs/>
          <w:sz w:val="28"/>
          <w:szCs w:val="28"/>
          <w:lang w:val="en-CA"/>
        </w:rPr>
      </w:pPr>
    </w:p>
    <w:p w14:paraId="62528915" w14:textId="2EF37AFF" w:rsidR="00960530" w:rsidRDefault="00960530" w:rsidP="00AA21CF">
      <w:pPr>
        <w:ind w:left="720"/>
        <w:jc w:val="both"/>
        <w:rPr>
          <w:rFonts w:asciiTheme="minorBidi" w:hAnsiTheme="minorBidi"/>
          <w:b/>
          <w:bCs/>
          <w:sz w:val="28"/>
          <w:szCs w:val="28"/>
        </w:rPr>
      </w:pPr>
      <w:r w:rsidRPr="00960530">
        <w:rPr>
          <w:rFonts w:asciiTheme="minorBidi" w:hAnsiTheme="minorBidi"/>
          <w:b/>
          <w:bCs/>
          <w:sz w:val="28"/>
          <w:szCs w:val="28"/>
        </w:rPr>
        <w:t>Introduction:</w:t>
      </w:r>
    </w:p>
    <w:p w14:paraId="24D55036" w14:textId="77777777" w:rsidR="00960530" w:rsidRPr="00960530" w:rsidRDefault="00960530" w:rsidP="00AA21CF">
      <w:pPr>
        <w:ind w:left="720"/>
        <w:jc w:val="both"/>
        <w:rPr>
          <w:rFonts w:asciiTheme="minorBidi" w:hAnsiTheme="minorBidi"/>
          <w:b/>
          <w:bCs/>
          <w:sz w:val="24"/>
          <w:szCs w:val="24"/>
          <w:lang w:val="en-CA"/>
        </w:rPr>
      </w:pPr>
      <w:r w:rsidRPr="00960530">
        <w:rPr>
          <w:rFonts w:asciiTheme="minorBidi" w:hAnsiTheme="minorBidi"/>
          <w:b/>
          <w:bCs/>
          <w:sz w:val="24"/>
          <w:szCs w:val="24"/>
          <w:lang w:val="en-CA"/>
        </w:rPr>
        <w:t>Project Overview</w:t>
      </w:r>
    </w:p>
    <w:p w14:paraId="2673008F" w14:textId="457C0105" w:rsidR="00960530" w:rsidRPr="00960530" w:rsidRDefault="00960530" w:rsidP="00AA21CF">
      <w:pPr>
        <w:ind w:left="720"/>
        <w:jc w:val="both"/>
        <w:rPr>
          <w:rFonts w:asciiTheme="minorBidi" w:hAnsiTheme="minorBidi"/>
          <w:sz w:val="24"/>
          <w:szCs w:val="24"/>
          <w:lang w:val="en-CA"/>
        </w:rPr>
      </w:pPr>
      <w:r w:rsidRPr="00960530">
        <w:rPr>
          <w:rFonts w:asciiTheme="minorBidi" w:hAnsiTheme="minorBidi"/>
          <w:sz w:val="24"/>
          <w:szCs w:val="24"/>
          <w:lang w:val="en-CA"/>
        </w:rPr>
        <w:t>The Medical Equipment Supply Management System</w:t>
      </w:r>
      <w:r w:rsidR="008A3325">
        <w:rPr>
          <w:rFonts w:asciiTheme="minorBidi" w:hAnsiTheme="minorBidi"/>
          <w:sz w:val="24"/>
          <w:szCs w:val="24"/>
          <w:lang w:val="en-CA"/>
        </w:rPr>
        <w:t xml:space="preserve"> </w:t>
      </w:r>
      <w:r w:rsidRPr="00960530">
        <w:rPr>
          <w:rFonts w:asciiTheme="minorBidi" w:hAnsiTheme="minorBidi"/>
          <w:sz w:val="24"/>
          <w:szCs w:val="24"/>
          <w:lang w:val="en-CA"/>
        </w:rPr>
        <w:t xml:space="preserve">is an enterprise solution designed to </w:t>
      </w:r>
      <w:r w:rsidR="008A3325">
        <w:rPr>
          <w:rFonts w:asciiTheme="minorBidi" w:hAnsiTheme="minorBidi"/>
          <w:sz w:val="24"/>
          <w:szCs w:val="24"/>
          <w:lang w:val="en-CA"/>
        </w:rPr>
        <w:t>make</w:t>
      </w:r>
      <w:r w:rsidRPr="00960530">
        <w:rPr>
          <w:rFonts w:asciiTheme="minorBidi" w:hAnsiTheme="minorBidi"/>
          <w:sz w:val="24"/>
          <w:szCs w:val="24"/>
          <w:lang w:val="en-CA"/>
        </w:rPr>
        <w:t xml:space="preserve"> the complex operations of a </w:t>
      </w:r>
      <w:r w:rsidR="008A3325">
        <w:rPr>
          <w:rFonts w:asciiTheme="minorBidi" w:hAnsiTheme="minorBidi"/>
          <w:sz w:val="24"/>
          <w:szCs w:val="24"/>
          <w:lang w:val="en-CA"/>
        </w:rPr>
        <w:t>fast</w:t>
      </w:r>
      <w:r w:rsidRPr="00960530">
        <w:rPr>
          <w:rFonts w:asciiTheme="minorBidi" w:hAnsiTheme="minorBidi"/>
          <w:sz w:val="24"/>
          <w:szCs w:val="24"/>
          <w:lang w:val="en-CA"/>
        </w:rPr>
        <w:t>ly growing medical supply company. Currently operating across multiple cities with a diverse client base</w:t>
      </w:r>
      <w:r w:rsidR="008A3325">
        <w:rPr>
          <w:rFonts w:asciiTheme="minorBidi" w:hAnsiTheme="minorBidi"/>
          <w:sz w:val="24"/>
          <w:szCs w:val="24"/>
          <w:lang w:val="en-CA"/>
        </w:rPr>
        <w:t xml:space="preserve"> </w:t>
      </w:r>
      <w:r w:rsidRPr="00960530">
        <w:rPr>
          <w:rFonts w:asciiTheme="minorBidi" w:hAnsiTheme="minorBidi"/>
          <w:sz w:val="24"/>
          <w:szCs w:val="24"/>
          <w:lang w:val="en-CA"/>
        </w:rPr>
        <w:t>including major hospitals and private clinics</w:t>
      </w:r>
      <w:r w:rsidR="008A3325">
        <w:rPr>
          <w:rFonts w:asciiTheme="minorBidi" w:hAnsiTheme="minorBidi"/>
          <w:sz w:val="24"/>
          <w:szCs w:val="24"/>
          <w:lang w:val="en-CA"/>
        </w:rPr>
        <w:t xml:space="preserve"> </w:t>
      </w:r>
      <w:r w:rsidRPr="00960530">
        <w:rPr>
          <w:rFonts w:asciiTheme="minorBidi" w:hAnsiTheme="minorBidi"/>
          <w:sz w:val="24"/>
          <w:szCs w:val="24"/>
          <w:lang w:val="en-CA"/>
        </w:rPr>
        <w:t xml:space="preserve">the organization faces significant operational </w:t>
      </w:r>
      <w:r w:rsidR="008A3325">
        <w:rPr>
          <w:rFonts w:asciiTheme="minorBidi" w:hAnsiTheme="minorBidi"/>
          <w:sz w:val="24"/>
          <w:szCs w:val="24"/>
          <w:lang w:val="en-CA"/>
        </w:rPr>
        <w:t>challenges</w:t>
      </w:r>
      <w:r w:rsidRPr="00960530">
        <w:rPr>
          <w:rFonts w:asciiTheme="minorBidi" w:hAnsiTheme="minorBidi"/>
          <w:sz w:val="24"/>
          <w:szCs w:val="24"/>
          <w:lang w:val="en-CA"/>
        </w:rPr>
        <w:t xml:space="preserve"> due to a reliance on manual processes.</w:t>
      </w:r>
    </w:p>
    <w:p w14:paraId="52501A0C" w14:textId="51B82793" w:rsidR="00960530" w:rsidRPr="000E58A5" w:rsidRDefault="00960530" w:rsidP="004B57AB">
      <w:pPr>
        <w:ind w:left="720"/>
        <w:jc w:val="both"/>
        <w:rPr>
          <w:rFonts w:asciiTheme="minorBidi" w:hAnsiTheme="minorBidi"/>
          <w:sz w:val="24"/>
          <w:szCs w:val="24"/>
          <w:lang w:val="en-CA"/>
        </w:rPr>
      </w:pPr>
      <w:r w:rsidRPr="00960530">
        <w:rPr>
          <w:rFonts w:asciiTheme="minorBidi" w:hAnsiTheme="minorBidi"/>
          <w:sz w:val="24"/>
          <w:szCs w:val="24"/>
          <w:lang w:val="en-CA"/>
        </w:rPr>
        <w:t>As the company scales, the lack of a unified system has led to critical inefficiencies:</w:t>
      </w:r>
      <w:r w:rsidR="004B57AB">
        <w:rPr>
          <w:rFonts w:asciiTheme="minorBidi" w:hAnsiTheme="minorBidi"/>
          <w:sz w:val="24"/>
          <w:szCs w:val="24"/>
          <w:lang w:val="en-CA"/>
        </w:rPr>
        <w:t xml:space="preserve"> </w:t>
      </w:r>
      <w:r w:rsidRPr="004B57AB">
        <w:rPr>
          <w:rFonts w:asciiTheme="minorBidi" w:hAnsiTheme="minorBidi"/>
          <w:sz w:val="24"/>
          <w:szCs w:val="24"/>
          <w:lang w:val="en-CA"/>
        </w:rPr>
        <w:t>doubleselling</w:t>
      </w:r>
      <w:r w:rsidR="008A3325">
        <w:rPr>
          <w:rFonts w:asciiTheme="minorBidi" w:hAnsiTheme="minorBidi"/>
          <w:sz w:val="24"/>
          <w:szCs w:val="24"/>
          <w:lang w:val="en-CA"/>
        </w:rPr>
        <w:t xml:space="preserve"> </w:t>
      </w:r>
      <w:r w:rsidRPr="00960530">
        <w:rPr>
          <w:rFonts w:asciiTheme="minorBidi" w:hAnsiTheme="minorBidi"/>
          <w:sz w:val="24"/>
          <w:szCs w:val="24"/>
          <w:lang w:val="en-CA"/>
        </w:rPr>
        <w:t xml:space="preserve">of limited inventory, delayed financial reporting, and a lack of real-time visibility across warehouse locations. The project aims to replace these </w:t>
      </w:r>
      <w:r w:rsidR="008A3325">
        <w:rPr>
          <w:rFonts w:asciiTheme="minorBidi" w:hAnsiTheme="minorBidi"/>
          <w:sz w:val="24"/>
          <w:szCs w:val="24"/>
          <w:lang w:val="en-CA"/>
        </w:rPr>
        <w:t>old</w:t>
      </w:r>
      <w:r w:rsidRPr="00960530">
        <w:rPr>
          <w:rFonts w:asciiTheme="minorBidi" w:hAnsiTheme="minorBidi"/>
          <w:sz w:val="24"/>
          <w:szCs w:val="24"/>
          <w:lang w:val="en-CA"/>
        </w:rPr>
        <w:t xml:space="preserve"> methods with a centralized, </w:t>
      </w:r>
      <w:r w:rsidR="008A3325" w:rsidRPr="008A3325">
        <w:rPr>
          <w:rFonts w:asciiTheme="minorBidi" w:hAnsiTheme="minorBidi"/>
          <w:sz w:val="24"/>
          <w:szCs w:val="24"/>
        </w:rPr>
        <w:t>A central online system that connects stock, sales, and money in one place.</w:t>
      </w:r>
    </w:p>
    <w:p w14:paraId="10926CE9" w14:textId="77777777" w:rsidR="000E58A5" w:rsidRPr="000E58A5" w:rsidRDefault="000E58A5" w:rsidP="00AA21CF">
      <w:pPr>
        <w:ind w:left="720"/>
        <w:jc w:val="both"/>
        <w:rPr>
          <w:rFonts w:asciiTheme="minorBidi" w:hAnsiTheme="minorBidi"/>
          <w:b/>
          <w:bCs/>
          <w:lang w:val="en-CA"/>
        </w:rPr>
      </w:pPr>
      <w:r w:rsidRPr="000E58A5">
        <w:rPr>
          <w:rFonts w:asciiTheme="minorBidi" w:hAnsiTheme="minorBidi"/>
          <w:b/>
          <w:bCs/>
          <w:lang w:val="en-CA"/>
        </w:rPr>
        <w:t>1) Requirements Analysis (SRS)</w:t>
      </w:r>
    </w:p>
    <w:p w14:paraId="5C68E55C" w14:textId="5C31618D" w:rsidR="000E58A5" w:rsidRPr="000E58A5" w:rsidRDefault="000E58A5" w:rsidP="004B57AB">
      <w:pPr>
        <w:ind w:left="720"/>
        <w:jc w:val="both"/>
        <w:rPr>
          <w:rFonts w:asciiTheme="minorBidi" w:hAnsiTheme="minorBidi"/>
          <w:b/>
          <w:bCs/>
          <w:lang w:val="en-CA"/>
        </w:rPr>
      </w:pPr>
      <w:r w:rsidRPr="000E58A5">
        <w:rPr>
          <w:rFonts w:asciiTheme="minorBidi" w:hAnsiTheme="minorBidi"/>
          <w:b/>
          <w:bCs/>
          <w:lang w:val="en-CA"/>
        </w:rPr>
        <w:t>1. Stakeholders Identification</w:t>
      </w:r>
    </w:p>
    <w:tbl>
      <w:tblPr>
        <w:tblW w:w="8730" w:type="dxa"/>
        <w:tblCellSpacing w:w="15" w:type="dxa"/>
        <w:tblInd w:w="75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9"/>
        <w:gridCol w:w="6361"/>
      </w:tblGrid>
      <w:tr w:rsidR="000E58A5" w:rsidRPr="000E58A5" w14:paraId="38E5B49F" w14:textId="77777777" w:rsidTr="00184FF1">
        <w:trPr>
          <w:tblHeader/>
          <w:tblCellSpacing w:w="15" w:type="dxa"/>
        </w:trPr>
        <w:tc>
          <w:tcPr>
            <w:tcW w:w="0" w:type="auto"/>
            <w:vAlign w:val="center"/>
            <w:hideMark/>
          </w:tcPr>
          <w:p w14:paraId="3F33D589" w14:textId="77777777" w:rsidR="000E58A5" w:rsidRPr="000E58A5" w:rsidRDefault="000E58A5" w:rsidP="00AA21CF">
            <w:pPr>
              <w:jc w:val="both"/>
              <w:rPr>
                <w:rFonts w:asciiTheme="minorBidi" w:hAnsiTheme="minorBidi"/>
                <w:b/>
                <w:bCs/>
                <w:lang w:val="en-CA"/>
              </w:rPr>
            </w:pPr>
            <w:r w:rsidRPr="000E58A5">
              <w:rPr>
                <w:rFonts w:asciiTheme="minorBidi" w:hAnsiTheme="minorBidi"/>
                <w:b/>
                <w:bCs/>
                <w:lang w:val="en-CA"/>
              </w:rPr>
              <w:t>Stakeholder</w:t>
            </w:r>
          </w:p>
        </w:tc>
        <w:tc>
          <w:tcPr>
            <w:tcW w:w="0" w:type="auto"/>
            <w:vAlign w:val="center"/>
            <w:hideMark/>
          </w:tcPr>
          <w:p w14:paraId="4293BDD0" w14:textId="77777777" w:rsidR="000E58A5" w:rsidRPr="000E58A5" w:rsidRDefault="000E58A5" w:rsidP="00AA21CF">
            <w:pPr>
              <w:jc w:val="both"/>
              <w:rPr>
                <w:rFonts w:asciiTheme="minorBidi" w:hAnsiTheme="minorBidi"/>
                <w:b/>
                <w:bCs/>
                <w:lang w:val="en-CA"/>
              </w:rPr>
            </w:pPr>
            <w:r w:rsidRPr="000E58A5">
              <w:rPr>
                <w:rFonts w:asciiTheme="minorBidi" w:hAnsiTheme="minorBidi"/>
                <w:b/>
                <w:bCs/>
                <w:lang w:val="en-CA"/>
              </w:rPr>
              <w:t>Why They Were Chosen</w:t>
            </w:r>
          </w:p>
        </w:tc>
      </w:tr>
      <w:tr w:rsidR="000E58A5" w:rsidRPr="000E58A5" w14:paraId="078D1C72" w14:textId="77777777" w:rsidTr="00184FF1">
        <w:trPr>
          <w:tblCellSpacing w:w="15" w:type="dxa"/>
        </w:trPr>
        <w:tc>
          <w:tcPr>
            <w:tcW w:w="0" w:type="auto"/>
            <w:vAlign w:val="center"/>
            <w:hideMark/>
          </w:tcPr>
          <w:p w14:paraId="5F4F0C5B" w14:textId="4524FE6B" w:rsidR="000E58A5" w:rsidRPr="000E58A5" w:rsidRDefault="004B57AB" w:rsidP="00AA21CF">
            <w:pPr>
              <w:jc w:val="both"/>
              <w:rPr>
                <w:rFonts w:asciiTheme="minorBidi" w:hAnsiTheme="minorBidi"/>
                <w:lang w:val="en-CA"/>
              </w:rPr>
            </w:pPr>
            <w:r>
              <w:rPr>
                <w:rFonts w:asciiTheme="minorBidi" w:hAnsiTheme="minorBidi"/>
                <w:b/>
                <w:bCs/>
                <w:lang w:val="en-CA"/>
              </w:rPr>
              <w:t>Managers</w:t>
            </w:r>
            <w:r w:rsidR="000E58A5" w:rsidRPr="000E58A5">
              <w:rPr>
                <w:rFonts w:asciiTheme="minorBidi" w:hAnsiTheme="minorBidi"/>
                <w:b/>
                <w:bCs/>
                <w:lang w:val="en-CA"/>
              </w:rPr>
              <w:t xml:space="preserve"> / Board</w:t>
            </w:r>
          </w:p>
        </w:tc>
        <w:tc>
          <w:tcPr>
            <w:tcW w:w="0" w:type="auto"/>
            <w:vAlign w:val="center"/>
            <w:hideMark/>
          </w:tcPr>
          <w:p w14:paraId="7699DBAB"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t>They fund the system, define strategic goals, and are concerned about scalability after signing with big hospitals.</w:t>
            </w:r>
          </w:p>
        </w:tc>
      </w:tr>
      <w:tr w:rsidR="000E58A5" w:rsidRPr="000E58A5" w14:paraId="5D787703" w14:textId="77777777" w:rsidTr="00184FF1">
        <w:trPr>
          <w:tblCellSpacing w:w="15" w:type="dxa"/>
        </w:trPr>
        <w:tc>
          <w:tcPr>
            <w:tcW w:w="0" w:type="auto"/>
            <w:vAlign w:val="center"/>
            <w:hideMark/>
          </w:tcPr>
          <w:p w14:paraId="4B88F57D" w14:textId="3F6226E7" w:rsidR="000E58A5" w:rsidRPr="000E58A5" w:rsidRDefault="000E58A5" w:rsidP="00AA21CF">
            <w:pPr>
              <w:jc w:val="both"/>
              <w:rPr>
                <w:rFonts w:asciiTheme="minorBidi" w:hAnsiTheme="minorBidi"/>
                <w:lang w:val="en-CA"/>
              </w:rPr>
            </w:pPr>
            <w:r w:rsidRPr="000E58A5">
              <w:rPr>
                <w:rFonts w:asciiTheme="minorBidi" w:hAnsiTheme="minorBidi"/>
                <w:b/>
                <w:bCs/>
                <w:lang w:val="en-CA"/>
              </w:rPr>
              <w:t xml:space="preserve">Warehouse </w:t>
            </w:r>
            <w:r w:rsidR="00791F54">
              <w:rPr>
                <w:rFonts w:asciiTheme="minorBidi" w:hAnsiTheme="minorBidi"/>
                <w:b/>
                <w:bCs/>
                <w:lang w:val="en-CA"/>
              </w:rPr>
              <w:t>Operator</w:t>
            </w:r>
          </w:p>
        </w:tc>
        <w:tc>
          <w:tcPr>
            <w:tcW w:w="0" w:type="auto"/>
            <w:vAlign w:val="center"/>
            <w:hideMark/>
          </w:tcPr>
          <w:p w14:paraId="603E9F77"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t>Directly responsible for inventory accuracy and daily stock checks; currently suffer from duplicated sales and manual tracking.</w:t>
            </w:r>
          </w:p>
        </w:tc>
      </w:tr>
      <w:tr w:rsidR="000E58A5" w:rsidRPr="000E58A5" w14:paraId="79283368" w14:textId="77777777" w:rsidTr="00184FF1">
        <w:trPr>
          <w:tblCellSpacing w:w="15" w:type="dxa"/>
        </w:trPr>
        <w:tc>
          <w:tcPr>
            <w:tcW w:w="0" w:type="auto"/>
            <w:vAlign w:val="center"/>
            <w:hideMark/>
          </w:tcPr>
          <w:p w14:paraId="717AA5AC" w14:textId="77777777" w:rsidR="000E58A5" w:rsidRPr="000E58A5" w:rsidRDefault="000E58A5" w:rsidP="00AA21CF">
            <w:pPr>
              <w:jc w:val="both"/>
              <w:rPr>
                <w:rFonts w:asciiTheme="minorBidi" w:hAnsiTheme="minorBidi"/>
                <w:lang w:val="en-CA"/>
              </w:rPr>
            </w:pPr>
            <w:r w:rsidRPr="000E58A5">
              <w:rPr>
                <w:rFonts w:asciiTheme="minorBidi" w:hAnsiTheme="minorBidi"/>
                <w:b/>
                <w:bCs/>
                <w:lang w:val="en-CA"/>
              </w:rPr>
              <w:t>Sales Representatives</w:t>
            </w:r>
          </w:p>
        </w:tc>
        <w:tc>
          <w:tcPr>
            <w:tcW w:w="0" w:type="auto"/>
            <w:vAlign w:val="center"/>
            <w:hideMark/>
          </w:tcPr>
          <w:p w14:paraId="0932B3CB"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t>Use inventory data to sell products; currently selling the same stock multiple times due to lack of real-time updates.</w:t>
            </w:r>
          </w:p>
        </w:tc>
      </w:tr>
      <w:tr w:rsidR="000E58A5" w:rsidRPr="000E58A5" w14:paraId="034A6625" w14:textId="77777777" w:rsidTr="00184FF1">
        <w:trPr>
          <w:tblCellSpacing w:w="15" w:type="dxa"/>
        </w:trPr>
        <w:tc>
          <w:tcPr>
            <w:tcW w:w="0" w:type="auto"/>
            <w:vAlign w:val="center"/>
            <w:hideMark/>
          </w:tcPr>
          <w:p w14:paraId="1649139F" w14:textId="77777777" w:rsidR="000E58A5" w:rsidRPr="000E58A5" w:rsidRDefault="000E58A5" w:rsidP="00AA21CF">
            <w:pPr>
              <w:jc w:val="both"/>
              <w:rPr>
                <w:rFonts w:asciiTheme="minorBidi" w:hAnsiTheme="minorBidi"/>
                <w:lang w:val="en-CA"/>
              </w:rPr>
            </w:pPr>
            <w:r w:rsidRPr="000E58A5">
              <w:rPr>
                <w:rFonts w:asciiTheme="minorBidi" w:hAnsiTheme="minorBidi"/>
                <w:b/>
                <w:bCs/>
                <w:lang w:val="en-CA"/>
              </w:rPr>
              <w:t>Accountants / Finance Team</w:t>
            </w:r>
          </w:p>
        </w:tc>
        <w:tc>
          <w:tcPr>
            <w:tcW w:w="0" w:type="auto"/>
            <w:vAlign w:val="center"/>
            <w:hideMark/>
          </w:tcPr>
          <w:p w14:paraId="0C82718A"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t>Spend days reconciling Excel sheets and disconnected billing software; need automation and accuracy.</w:t>
            </w:r>
          </w:p>
        </w:tc>
      </w:tr>
      <w:tr w:rsidR="000E58A5" w:rsidRPr="000E58A5" w14:paraId="5F5DF246" w14:textId="77777777" w:rsidTr="00184FF1">
        <w:trPr>
          <w:tblCellSpacing w:w="15" w:type="dxa"/>
        </w:trPr>
        <w:tc>
          <w:tcPr>
            <w:tcW w:w="0" w:type="auto"/>
            <w:vAlign w:val="center"/>
            <w:hideMark/>
          </w:tcPr>
          <w:p w14:paraId="1A8CC7A9" w14:textId="4A4A6213" w:rsidR="000E58A5" w:rsidRPr="000E58A5" w:rsidRDefault="004B57AB" w:rsidP="00AA21CF">
            <w:pPr>
              <w:jc w:val="both"/>
              <w:rPr>
                <w:rFonts w:asciiTheme="minorBidi" w:hAnsiTheme="minorBidi"/>
                <w:lang w:val="en-CA"/>
              </w:rPr>
            </w:pPr>
            <w:r>
              <w:rPr>
                <w:rFonts w:asciiTheme="minorBidi" w:hAnsiTheme="minorBidi"/>
                <w:b/>
                <w:bCs/>
                <w:lang w:val="en-CA"/>
              </w:rPr>
              <w:t xml:space="preserve">IT </w:t>
            </w:r>
            <w:r w:rsidR="000E58A5" w:rsidRPr="000E58A5">
              <w:rPr>
                <w:rFonts w:asciiTheme="minorBidi" w:hAnsiTheme="minorBidi"/>
                <w:b/>
                <w:bCs/>
                <w:lang w:val="en-CA"/>
              </w:rPr>
              <w:t>/ System Administrator</w:t>
            </w:r>
          </w:p>
        </w:tc>
        <w:tc>
          <w:tcPr>
            <w:tcW w:w="0" w:type="auto"/>
            <w:vAlign w:val="center"/>
            <w:hideMark/>
          </w:tcPr>
          <w:p w14:paraId="25D45F6F"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t>Responsible for system availability, security, maintenance, and integration across branches and warehouses.</w:t>
            </w:r>
          </w:p>
        </w:tc>
      </w:tr>
    </w:tbl>
    <w:p w14:paraId="6843BFD3" w14:textId="77777777" w:rsidR="000E58A5" w:rsidRDefault="000E58A5" w:rsidP="00AA21CF">
      <w:pPr>
        <w:ind w:left="720"/>
        <w:jc w:val="both"/>
        <w:rPr>
          <w:rFonts w:asciiTheme="minorBidi" w:hAnsiTheme="minorBidi"/>
          <w:b/>
          <w:bCs/>
          <w:lang w:val="en-CA"/>
        </w:rPr>
      </w:pPr>
    </w:p>
    <w:p w14:paraId="0C1827C6" w14:textId="14F8AC9F" w:rsidR="000E58A5" w:rsidRPr="000E58A5" w:rsidRDefault="00960530" w:rsidP="00AA21CF">
      <w:pPr>
        <w:ind w:left="720"/>
        <w:jc w:val="both"/>
        <w:rPr>
          <w:rFonts w:asciiTheme="minorBidi" w:hAnsiTheme="minorBidi"/>
          <w:b/>
          <w:bCs/>
          <w:lang w:val="en-CA"/>
        </w:rPr>
      </w:pPr>
      <w:r>
        <w:rPr>
          <w:rFonts w:asciiTheme="minorBidi" w:hAnsiTheme="minorBidi"/>
          <w:b/>
          <w:bCs/>
          <w:lang w:val="en-CA"/>
        </w:rPr>
        <w:lastRenderedPageBreak/>
        <w:t>A</w:t>
      </w:r>
      <w:r w:rsidR="000E58A5" w:rsidRPr="000E58A5">
        <w:rPr>
          <w:rFonts w:asciiTheme="minorBidi" w:hAnsiTheme="minorBidi"/>
          <w:b/>
          <w:bCs/>
          <w:lang w:val="en-CA"/>
        </w:rPr>
        <w:t>. Functional Requirements (FR)</w:t>
      </w:r>
    </w:p>
    <w:p w14:paraId="15BA8B4F" w14:textId="36146320" w:rsidR="000E58A5" w:rsidRPr="000E58A5" w:rsidRDefault="000E58A5" w:rsidP="00AA21CF">
      <w:pPr>
        <w:numPr>
          <w:ilvl w:val="0"/>
          <w:numId w:val="10"/>
        </w:numPr>
        <w:tabs>
          <w:tab w:val="clear" w:pos="720"/>
          <w:tab w:val="num" w:pos="1440"/>
        </w:tabs>
        <w:ind w:left="1440"/>
        <w:rPr>
          <w:rFonts w:asciiTheme="minorBidi" w:hAnsiTheme="minorBidi"/>
          <w:lang w:val="en-CA"/>
        </w:rPr>
      </w:pPr>
      <w:r w:rsidRPr="000E58A5">
        <w:rPr>
          <w:rFonts w:asciiTheme="minorBidi" w:hAnsiTheme="minorBidi"/>
          <w:b/>
          <w:bCs/>
          <w:lang w:val="en-CA"/>
        </w:rPr>
        <w:t>Centralized Inventory Management</w:t>
      </w:r>
      <w:r w:rsidRPr="000E58A5">
        <w:rPr>
          <w:rFonts w:asciiTheme="minorBidi" w:hAnsiTheme="minorBidi"/>
          <w:lang w:val="en-CA"/>
        </w:rPr>
        <w:br/>
        <w:t xml:space="preserve">The system shall maintain a </w:t>
      </w:r>
      <w:r w:rsidRPr="000E58A5">
        <w:rPr>
          <w:rFonts w:asciiTheme="minorBidi" w:hAnsiTheme="minorBidi"/>
          <w:b/>
          <w:bCs/>
          <w:lang w:val="en-CA"/>
        </w:rPr>
        <w:t>real-time centralized inventory</w:t>
      </w:r>
      <w:r w:rsidRPr="000E58A5">
        <w:rPr>
          <w:rFonts w:asciiTheme="minorBidi" w:hAnsiTheme="minorBidi"/>
          <w:lang w:val="en-CA"/>
        </w:rPr>
        <w:t xml:space="preserve"> across all warehouses.</w:t>
      </w:r>
    </w:p>
    <w:p w14:paraId="307F07E7" w14:textId="4F351F3C" w:rsidR="000E58A5" w:rsidRPr="000E58A5" w:rsidRDefault="000E58A5" w:rsidP="00AA21CF">
      <w:pPr>
        <w:numPr>
          <w:ilvl w:val="0"/>
          <w:numId w:val="10"/>
        </w:numPr>
        <w:tabs>
          <w:tab w:val="clear" w:pos="720"/>
          <w:tab w:val="num" w:pos="1440"/>
        </w:tabs>
        <w:ind w:left="1440"/>
        <w:rPr>
          <w:rFonts w:asciiTheme="minorBidi" w:hAnsiTheme="minorBidi"/>
          <w:lang w:val="en-CA"/>
        </w:rPr>
      </w:pPr>
      <w:r w:rsidRPr="000E58A5">
        <w:rPr>
          <w:rFonts w:asciiTheme="minorBidi" w:hAnsiTheme="minorBidi"/>
          <w:b/>
          <w:bCs/>
          <w:lang w:val="en-CA"/>
        </w:rPr>
        <w:t>Sales Order Processing</w:t>
      </w:r>
      <w:r w:rsidRPr="000E58A5">
        <w:rPr>
          <w:rFonts w:asciiTheme="minorBidi" w:hAnsiTheme="minorBidi"/>
          <w:lang w:val="en-CA"/>
        </w:rPr>
        <w:br/>
        <w:t>The system shall validate stock availability before confirming any sales order.</w:t>
      </w:r>
    </w:p>
    <w:p w14:paraId="145EF739" w14:textId="19065158" w:rsidR="000E58A5" w:rsidRPr="000E58A5" w:rsidRDefault="000E58A5" w:rsidP="00AA21CF">
      <w:pPr>
        <w:numPr>
          <w:ilvl w:val="0"/>
          <w:numId w:val="10"/>
        </w:numPr>
        <w:tabs>
          <w:tab w:val="clear" w:pos="720"/>
          <w:tab w:val="num" w:pos="1440"/>
        </w:tabs>
        <w:ind w:left="1440"/>
        <w:rPr>
          <w:rFonts w:asciiTheme="minorBidi" w:hAnsiTheme="minorBidi"/>
          <w:lang w:val="en-CA"/>
        </w:rPr>
      </w:pPr>
      <w:r w:rsidRPr="000E58A5">
        <w:rPr>
          <w:rFonts w:asciiTheme="minorBidi" w:hAnsiTheme="minorBidi"/>
          <w:b/>
          <w:bCs/>
          <w:lang w:val="en-CA"/>
        </w:rPr>
        <w:t>Automated Billing &amp; Invoicing</w:t>
      </w:r>
      <w:r w:rsidRPr="000E58A5">
        <w:rPr>
          <w:rFonts w:asciiTheme="minorBidi" w:hAnsiTheme="minorBidi"/>
          <w:lang w:val="en-CA"/>
        </w:rPr>
        <w:br/>
        <w:t>The system shall automatically generate invoices linked to sales orders.</w:t>
      </w:r>
    </w:p>
    <w:p w14:paraId="1A3EF211" w14:textId="646EEC2E" w:rsidR="000E58A5" w:rsidRPr="000E58A5" w:rsidRDefault="000E58A5" w:rsidP="00184FF1">
      <w:pPr>
        <w:numPr>
          <w:ilvl w:val="0"/>
          <w:numId w:val="10"/>
        </w:numPr>
        <w:tabs>
          <w:tab w:val="clear" w:pos="720"/>
          <w:tab w:val="num" w:pos="1440"/>
        </w:tabs>
        <w:ind w:left="1440"/>
        <w:rPr>
          <w:rFonts w:asciiTheme="minorBidi" w:hAnsiTheme="minorBidi"/>
          <w:lang w:val="en-CA"/>
        </w:rPr>
      </w:pPr>
      <w:r w:rsidRPr="000E58A5">
        <w:rPr>
          <w:rFonts w:asciiTheme="minorBidi" w:hAnsiTheme="minorBidi"/>
          <w:b/>
          <w:bCs/>
          <w:lang w:val="en-CA"/>
        </w:rPr>
        <w:t>Warehouse Operations Management</w:t>
      </w:r>
      <w:r w:rsidRPr="000E58A5">
        <w:rPr>
          <w:rFonts w:asciiTheme="minorBidi" w:hAnsiTheme="minorBidi"/>
          <w:lang w:val="en-CA"/>
        </w:rPr>
        <w:br/>
        <w:t>The system shall support stock receiving, transfers, adjustments, and dispatch tracking.</w:t>
      </w:r>
    </w:p>
    <w:p w14:paraId="7BD93E07" w14:textId="410D6367" w:rsidR="000E58A5" w:rsidRPr="000E58A5" w:rsidRDefault="000E58A5" w:rsidP="00184FF1">
      <w:pPr>
        <w:numPr>
          <w:ilvl w:val="0"/>
          <w:numId w:val="10"/>
        </w:numPr>
        <w:tabs>
          <w:tab w:val="clear" w:pos="720"/>
          <w:tab w:val="num" w:pos="1440"/>
        </w:tabs>
        <w:ind w:left="1440"/>
        <w:rPr>
          <w:rFonts w:asciiTheme="minorBidi" w:hAnsiTheme="minorBidi"/>
          <w:lang w:val="en-CA"/>
        </w:rPr>
      </w:pPr>
      <w:r w:rsidRPr="000E58A5">
        <w:rPr>
          <w:rFonts w:asciiTheme="minorBidi" w:hAnsiTheme="minorBidi"/>
          <w:b/>
          <w:bCs/>
          <w:lang w:val="en-CA"/>
        </w:rPr>
        <w:t>Multi-Branch Sales Management</w:t>
      </w:r>
      <w:r w:rsidRPr="000E58A5">
        <w:rPr>
          <w:rFonts w:asciiTheme="minorBidi" w:hAnsiTheme="minorBidi"/>
          <w:lang w:val="en-CA"/>
        </w:rPr>
        <w:br/>
        <w:t>The system shall allow sales branches to place orders based on allocated inventory.</w:t>
      </w:r>
    </w:p>
    <w:p w14:paraId="582D9A29" w14:textId="347C0E7A" w:rsidR="000E58A5" w:rsidRPr="000E58A5" w:rsidRDefault="000E58A5" w:rsidP="00184FF1">
      <w:pPr>
        <w:numPr>
          <w:ilvl w:val="0"/>
          <w:numId w:val="10"/>
        </w:numPr>
        <w:tabs>
          <w:tab w:val="clear" w:pos="720"/>
          <w:tab w:val="num" w:pos="1440"/>
        </w:tabs>
        <w:ind w:left="1440"/>
        <w:rPr>
          <w:rFonts w:asciiTheme="minorBidi" w:hAnsiTheme="minorBidi"/>
          <w:lang w:val="en-CA"/>
        </w:rPr>
      </w:pPr>
      <w:r w:rsidRPr="000E58A5">
        <w:rPr>
          <w:rFonts w:asciiTheme="minorBidi" w:hAnsiTheme="minorBidi"/>
          <w:b/>
          <w:bCs/>
          <w:lang w:val="en-CA"/>
        </w:rPr>
        <w:t>Reporting &amp; Analytics</w:t>
      </w:r>
      <w:r w:rsidRPr="000E58A5">
        <w:rPr>
          <w:rFonts w:asciiTheme="minorBidi" w:hAnsiTheme="minorBidi"/>
          <w:lang w:val="en-CA"/>
        </w:rPr>
        <w:br/>
        <w:t>The system shall generate daily, weekly, and monthly reports for inventory, sales, and financials.</w:t>
      </w:r>
    </w:p>
    <w:p w14:paraId="68800E67" w14:textId="484D354E" w:rsidR="000E58A5" w:rsidRPr="000E58A5" w:rsidRDefault="000E58A5" w:rsidP="00184FF1">
      <w:pPr>
        <w:numPr>
          <w:ilvl w:val="0"/>
          <w:numId w:val="10"/>
        </w:numPr>
        <w:tabs>
          <w:tab w:val="clear" w:pos="720"/>
          <w:tab w:val="num" w:pos="1440"/>
        </w:tabs>
        <w:ind w:left="1440"/>
        <w:rPr>
          <w:rFonts w:asciiTheme="minorBidi" w:hAnsiTheme="minorBidi"/>
          <w:lang w:val="en-CA"/>
        </w:rPr>
      </w:pPr>
      <w:r w:rsidRPr="000E58A5">
        <w:rPr>
          <w:rFonts w:asciiTheme="minorBidi" w:hAnsiTheme="minorBidi"/>
          <w:b/>
          <w:bCs/>
          <w:lang w:val="en-CA"/>
        </w:rPr>
        <w:t>Customer Management</w:t>
      </w:r>
      <w:r w:rsidRPr="000E58A5">
        <w:rPr>
          <w:rFonts w:asciiTheme="minorBidi" w:hAnsiTheme="minorBidi"/>
          <w:lang w:val="en-CA"/>
        </w:rPr>
        <w:br/>
        <w:t>The system shall store customer profiles, contracts, pricing, and order history.</w:t>
      </w:r>
    </w:p>
    <w:p w14:paraId="76303EE3" w14:textId="77777777" w:rsidR="000E58A5" w:rsidRPr="000E58A5" w:rsidRDefault="00000000" w:rsidP="00184FF1">
      <w:pPr>
        <w:ind w:left="720"/>
        <w:rPr>
          <w:rFonts w:asciiTheme="minorBidi" w:hAnsiTheme="minorBidi"/>
          <w:lang w:val="en-CA"/>
        </w:rPr>
      </w:pPr>
      <w:r>
        <w:rPr>
          <w:rFonts w:asciiTheme="minorBidi" w:hAnsiTheme="minorBidi"/>
          <w:lang w:val="en-CA"/>
        </w:rPr>
        <w:pict w14:anchorId="59ED0D9E">
          <v:rect id="_x0000_i1025" style="width:0;height:1.5pt" o:hralign="center" o:hrstd="t" o:hr="t" fillcolor="#a0a0a0" stroked="f"/>
        </w:pict>
      </w:r>
    </w:p>
    <w:p w14:paraId="33E97829" w14:textId="1DDBD76D" w:rsidR="000E58A5" w:rsidRPr="000E58A5" w:rsidRDefault="00960530" w:rsidP="00184FF1">
      <w:pPr>
        <w:ind w:left="720"/>
        <w:rPr>
          <w:rFonts w:asciiTheme="minorBidi" w:hAnsiTheme="minorBidi"/>
          <w:b/>
          <w:bCs/>
          <w:lang w:val="en-CA"/>
        </w:rPr>
      </w:pPr>
      <w:r>
        <w:rPr>
          <w:rFonts w:asciiTheme="minorBidi" w:hAnsiTheme="minorBidi"/>
          <w:b/>
          <w:bCs/>
          <w:lang w:val="en-CA"/>
        </w:rPr>
        <w:t>B</w:t>
      </w:r>
      <w:r w:rsidR="000E58A5" w:rsidRPr="000E58A5">
        <w:rPr>
          <w:rFonts w:asciiTheme="minorBidi" w:hAnsiTheme="minorBidi"/>
          <w:b/>
          <w:bCs/>
          <w:lang w:val="en-CA"/>
        </w:rPr>
        <w:t>. Non-Functional Requirements (NFR)</w:t>
      </w:r>
    </w:p>
    <w:p w14:paraId="1EB393BD" w14:textId="7B8894EA" w:rsidR="000E58A5" w:rsidRPr="000E58A5" w:rsidRDefault="000E58A5" w:rsidP="00184FF1">
      <w:pPr>
        <w:numPr>
          <w:ilvl w:val="0"/>
          <w:numId w:val="11"/>
        </w:numPr>
        <w:tabs>
          <w:tab w:val="clear" w:pos="720"/>
          <w:tab w:val="num" w:pos="1440"/>
        </w:tabs>
        <w:ind w:left="1440"/>
        <w:rPr>
          <w:rFonts w:asciiTheme="minorBidi" w:hAnsiTheme="minorBidi"/>
          <w:lang w:val="en-CA"/>
        </w:rPr>
      </w:pPr>
      <w:r w:rsidRPr="000E58A5">
        <w:rPr>
          <w:rFonts w:asciiTheme="minorBidi" w:hAnsiTheme="minorBidi"/>
          <w:b/>
          <w:bCs/>
          <w:lang w:val="en-CA"/>
        </w:rPr>
        <w:t>Scalability</w:t>
      </w:r>
      <w:r w:rsidRPr="000E58A5">
        <w:rPr>
          <w:rFonts w:asciiTheme="minorBidi" w:hAnsiTheme="minorBidi"/>
          <w:lang w:val="en-CA"/>
        </w:rPr>
        <w:br/>
      </w:r>
      <w:r w:rsidRPr="004B57AB">
        <w:rPr>
          <w:rFonts w:asciiTheme="minorBidi" w:hAnsiTheme="minorBidi"/>
          <w:lang w:val="en-CA"/>
        </w:rPr>
        <w:t xml:space="preserve">The system must handle at least 3× current workload growth without </w:t>
      </w:r>
      <w:r w:rsidRPr="000E58A5">
        <w:rPr>
          <w:rFonts w:asciiTheme="minorBidi" w:hAnsiTheme="minorBidi"/>
          <w:lang w:val="en-CA"/>
        </w:rPr>
        <w:t>performance degradation.</w:t>
      </w:r>
    </w:p>
    <w:p w14:paraId="6A378124" w14:textId="4DDB126E" w:rsidR="000E58A5" w:rsidRPr="004B57AB" w:rsidRDefault="000E58A5" w:rsidP="00184FF1">
      <w:pPr>
        <w:numPr>
          <w:ilvl w:val="0"/>
          <w:numId w:val="11"/>
        </w:numPr>
        <w:tabs>
          <w:tab w:val="clear" w:pos="720"/>
          <w:tab w:val="num" w:pos="1440"/>
        </w:tabs>
        <w:ind w:left="1440"/>
        <w:rPr>
          <w:rFonts w:asciiTheme="minorBidi" w:hAnsiTheme="minorBidi"/>
          <w:lang w:val="en-CA"/>
        </w:rPr>
      </w:pPr>
      <w:r w:rsidRPr="000E58A5">
        <w:rPr>
          <w:rFonts w:asciiTheme="minorBidi" w:hAnsiTheme="minorBidi"/>
          <w:b/>
          <w:bCs/>
          <w:lang w:val="en-CA"/>
        </w:rPr>
        <w:t>Availability</w:t>
      </w:r>
      <w:r w:rsidRPr="000E58A5">
        <w:rPr>
          <w:rFonts w:asciiTheme="minorBidi" w:hAnsiTheme="minorBidi"/>
          <w:lang w:val="en-CA"/>
        </w:rPr>
        <w:br/>
      </w:r>
      <w:r w:rsidRPr="004B57AB">
        <w:rPr>
          <w:rFonts w:asciiTheme="minorBidi" w:hAnsiTheme="minorBidi"/>
          <w:lang w:val="en-CA"/>
        </w:rPr>
        <w:t>The system shall have 99.5% uptime, especially during business hours.</w:t>
      </w:r>
    </w:p>
    <w:p w14:paraId="6E6226DB" w14:textId="77EF0FB9" w:rsidR="000E58A5" w:rsidRPr="000E58A5" w:rsidRDefault="000E58A5" w:rsidP="00184FF1">
      <w:pPr>
        <w:numPr>
          <w:ilvl w:val="0"/>
          <w:numId w:val="11"/>
        </w:numPr>
        <w:tabs>
          <w:tab w:val="clear" w:pos="720"/>
          <w:tab w:val="num" w:pos="1440"/>
        </w:tabs>
        <w:ind w:left="1440"/>
        <w:rPr>
          <w:rFonts w:asciiTheme="minorBidi" w:hAnsiTheme="minorBidi"/>
          <w:lang w:val="en-CA"/>
        </w:rPr>
      </w:pPr>
      <w:r w:rsidRPr="000E58A5">
        <w:rPr>
          <w:rFonts w:asciiTheme="minorBidi" w:hAnsiTheme="minorBidi"/>
          <w:b/>
          <w:bCs/>
          <w:lang w:val="en-CA"/>
        </w:rPr>
        <w:t>Data Consistency &amp; Integrit</w:t>
      </w:r>
      <w:r w:rsidR="004B57AB">
        <w:rPr>
          <w:rFonts w:asciiTheme="minorBidi" w:hAnsiTheme="minorBidi"/>
          <w:b/>
          <w:bCs/>
          <w:lang w:val="en-CA"/>
        </w:rPr>
        <w:t>y less than 24Hrs</w:t>
      </w:r>
      <w:r w:rsidRPr="000E58A5">
        <w:rPr>
          <w:rFonts w:asciiTheme="minorBidi" w:hAnsiTheme="minorBidi"/>
          <w:lang w:val="en-CA"/>
        </w:rPr>
        <w:br/>
      </w:r>
      <w:r w:rsidRPr="004B57AB">
        <w:rPr>
          <w:rFonts w:asciiTheme="minorBidi" w:hAnsiTheme="minorBidi"/>
          <w:lang w:val="en-CA"/>
        </w:rPr>
        <w:t>Inventory data must be transactionally consistent to prevent double-selling.</w:t>
      </w:r>
    </w:p>
    <w:p w14:paraId="709AC13B" w14:textId="52BF3EA6" w:rsidR="008E2478" w:rsidRDefault="000E58A5" w:rsidP="00184FF1">
      <w:pPr>
        <w:numPr>
          <w:ilvl w:val="0"/>
          <w:numId w:val="11"/>
        </w:numPr>
        <w:tabs>
          <w:tab w:val="clear" w:pos="720"/>
          <w:tab w:val="num" w:pos="1440"/>
        </w:tabs>
        <w:ind w:left="1440"/>
        <w:rPr>
          <w:rFonts w:asciiTheme="minorBidi" w:hAnsiTheme="minorBidi"/>
          <w:lang w:val="en-CA"/>
        </w:rPr>
      </w:pPr>
      <w:r w:rsidRPr="000E58A5">
        <w:rPr>
          <w:rFonts w:asciiTheme="minorBidi" w:hAnsiTheme="minorBidi"/>
          <w:b/>
          <w:bCs/>
          <w:lang w:val="en-CA"/>
        </w:rPr>
        <w:t>Security &amp; Compliance</w:t>
      </w:r>
      <w:r w:rsidRPr="000E58A5">
        <w:rPr>
          <w:rFonts w:asciiTheme="minorBidi" w:hAnsiTheme="minorBidi"/>
          <w:lang w:val="en-CA"/>
        </w:rPr>
        <w:br/>
        <w:t>Role-based access control and encrypted data storage must be enforced to protect sensitive financial and medical data.</w:t>
      </w:r>
    </w:p>
    <w:p w14:paraId="7D928EA0" w14:textId="77777777" w:rsidR="000E58A5" w:rsidRPr="000E58A5" w:rsidRDefault="000E58A5" w:rsidP="00184FF1">
      <w:pPr>
        <w:ind w:left="1440"/>
        <w:rPr>
          <w:rFonts w:asciiTheme="minorBidi" w:hAnsiTheme="minorBidi"/>
          <w:lang w:val="en-CA"/>
        </w:rPr>
      </w:pPr>
    </w:p>
    <w:p w14:paraId="7A99B656" w14:textId="77777777" w:rsidR="000E58A5" w:rsidRPr="000E58A5" w:rsidRDefault="000E58A5" w:rsidP="00184FF1">
      <w:pPr>
        <w:ind w:left="720"/>
        <w:rPr>
          <w:rFonts w:asciiTheme="minorBidi" w:hAnsiTheme="minorBidi"/>
          <w:b/>
          <w:bCs/>
          <w:sz w:val="24"/>
          <w:szCs w:val="24"/>
          <w:lang w:val="en-CA"/>
        </w:rPr>
      </w:pPr>
      <w:r w:rsidRPr="000E58A5">
        <w:rPr>
          <w:rFonts w:asciiTheme="minorBidi" w:hAnsiTheme="minorBidi"/>
          <w:b/>
          <w:bCs/>
          <w:sz w:val="24"/>
          <w:szCs w:val="24"/>
          <w:lang w:val="en-CA"/>
        </w:rPr>
        <w:lastRenderedPageBreak/>
        <w:t>2) System Design</w:t>
      </w:r>
    </w:p>
    <w:p w14:paraId="75F4EA70" w14:textId="4DEAE6B2" w:rsidR="000E58A5" w:rsidRPr="000E58A5" w:rsidRDefault="000E58A5" w:rsidP="00184FF1">
      <w:pPr>
        <w:ind w:left="720"/>
        <w:rPr>
          <w:rFonts w:asciiTheme="minorBidi" w:hAnsiTheme="minorBidi"/>
          <w:b/>
          <w:bCs/>
          <w:lang w:val="en-CA"/>
        </w:rPr>
      </w:pPr>
      <w:r w:rsidRPr="00AA21CF">
        <w:rPr>
          <w:rFonts w:asciiTheme="minorBidi" w:hAnsiTheme="minorBidi"/>
          <w:b/>
          <w:bCs/>
          <w:lang w:val="en-CA"/>
        </w:rPr>
        <w:t>1</w:t>
      </w:r>
      <w:r w:rsidRPr="000E58A5">
        <w:rPr>
          <w:rFonts w:asciiTheme="minorBidi" w:hAnsiTheme="minorBidi"/>
          <w:b/>
          <w:bCs/>
          <w:lang w:val="en-CA"/>
        </w:rPr>
        <w:t>. Proposed Architecture</w:t>
      </w:r>
    </w:p>
    <w:p w14:paraId="4FD2CBCA" w14:textId="2166EB43" w:rsidR="000E58A5" w:rsidRPr="000E58A5" w:rsidRDefault="004B57AB" w:rsidP="00184FF1">
      <w:pPr>
        <w:ind w:left="720"/>
        <w:rPr>
          <w:rFonts w:asciiTheme="minorBidi" w:hAnsiTheme="minorBidi"/>
          <w:sz w:val="24"/>
          <w:szCs w:val="24"/>
          <w:lang w:val="en-CA"/>
        </w:rPr>
      </w:pPr>
      <w:r>
        <w:rPr>
          <w:rFonts w:asciiTheme="minorBidi" w:hAnsiTheme="minorBidi"/>
          <w:sz w:val="24"/>
          <w:szCs w:val="24"/>
          <w:lang w:val="en-CA"/>
        </w:rPr>
        <w:t>Micro services while making the main service MVC</w:t>
      </w:r>
    </w:p>
    <w:p w14:paraId="5ADFB289" w14:textId="73FAE2F9" w:rsidR="005D0437" w:rsidRPr="005D0437" w:rsidRDefault="005D0437" w:rsidP="00184FF1">
      <w:pPr>
        <w:ind w:left="720"/>
        <w:rPr>
          <w:rFonts w:asciiTheme="minorBidi" w:hAnsiTheme="minorBidi"/>
          <w:b/>
          <w:bCs/>
          <w:lang w:val="en-CA"/>
        </w:rPr>
      </w:pPr>
      <w:r w:rsidRPr="005D0437">
        <w:rPr>
          <w:rFonts w:asciiTheme="minorBidi" w:hAnsiTheme="minorBidi"/>
          <w:b/>
          <w:bCs/>
          <w:lang w:val="en-CA"/>
        </w:rPr>
        <w:t>1. Frontend (The User Experience)</w:t>
      </w:r>
    </w:p>
    <w:p w14:paraId="52D129F4" w14:textId="18F797E2" w:rsidR="005D0437" w:rsidRPr="005D0437" w:rsidRDefault="005D0437" w:rsidP="00184FF1">
      <w:pPr>
        <w:ind w:left="720"/>
        <w:rPr>
          <w:rFonts w:asciiTheme="minorBidi" w:hAnsiTheme="minorBidi"/>
          <w:lang w:val="en-CA"/>
        </w:rPr>
      </w:pPr>
      <w:r w:rsidRPr="005D0437">
        <w:rPr>
          <w:rFonts w:asciiTheme="minorBidi" w:hAnsiTheme="minorBidi"/>
          <w:lang w:val="en-CA"/>
        </w:rPr>
        <w:t xml:space="preserve"> using React for the office (Admin/Accounting) and Flutter for the field (Sales/Warehouse).</w:t>
      </w:r>
    </w:p>
    <w:p w14:paraId="3D435CF8" w14:textId="0E0845CD" w:rsidR="005D0437" w:rsidRPr="005D0437" w:rsidRDefault="005D0437" w:rsidP="00184FF1">
      <w:pPr>
        <w:numPr>
          <w:ilvl w:val="0"/>
          <w:numId w:val="22"/>
        </w:numPr>
        <w:tabs>
          <w:tab w:val="clear" w:pos="720"/>
          <w:tab w:val="num" w:pos="1440"/>
        </w:tabs>
        <w:ind w:left="1440"/>
        <w:rPr>
          <w:rFonts w:asciiTheme="minorBidi" w:hAnsiTheme="minorBidi"/>
          <w:b/>
          <w:bCs/>
          <w:lang w:val="en-CA"/>
        </w:rPr>
      </w:pPr>
      <w:r w:rsidRPr="005D0437">
        <w:rPr>
          <w:rFonts w:asciiTheme="minorBidi" w:hAnsiTheme="minorBidi"/>
          <w:lang w:val="en-CA"/>
        </w:rPr>
        <w:t xml:space="preserve">State Management: Use tools like </w:t>
      </w:r>
      <w:r w:rsidRPr="005D0437">
        <w:rPr>
          <w:rFonts w:asciiTheme="minorBidi" w:hAnsiTheme="minorBidi"/>
          <w:i/>
          <w:iCs/>
          <w:lang w:val="en-CA"/>
        </w:rPr>
        <w:t>Redu</w:t>
      </w:r>
      <w:r>
        <w:rPr>
          <w:rFonts w:asciiTheme="minorBidi" w:hAnsiTheme="minorBidi"/>
          <w:i/>
          <w:iCs/>
          <w:lang w:val="en-CA"/>
        </w:rPr>
        <w:t xml:space="preserve">x </w:t>
      </w:r>
      <w:r w:rsidRPr="005D0437">
        <w:rPr>
          <w:rFonts w:asciiTheme="minorBidi" w:hAnsiTheme="minorBidi"/>
          <w:lang w:val="en-CA"/>
        </w:rPr>
        <w:t>(React) and  (Flutter). This ensures that when a sales rep makes a</w:t>
      </w:r>
      <w:r w:rsidRPr="005D0437">
        <w:rPr>
          <w:rFonts w:asciiTheme="minorBidi" w:hAnsiTheme="minorBidi"/>
          <w:b/>
          <w:bCs/>
          <w:lang w:val="en-CA"/>
        </w:rPr>
        <w:t xml:space="preserve"> change </w:t>
      </w:r>
      <w:r w:rsidRPr="005D0437">
        <w:rPr>
          <w:rFonts w:asciiTheme="minorBidi" w:hAnsiTheme="minorBidi"/>
          <w:lang w:val="en-CA"/>
        </w:rPr>
        <w:t>on mobile, the web dashboard reflects it immediately after a refresh.</w:t>
      </w:r>
    </w:p>
    <w:p w14:paraId="5C525C13" w14:textId="5A270D16" w:rsidR="005D0437" w:rsidRPr="005D0437" w:rsidRDefault="005D0437" w:rsidP="00184FF1">
      <w:pPr>
        <w:numPr>
          <w:ilvl w:val="0"/>
          <w:numId w:val="22"/>
        </w:numPr>
        <w:tabs>
          <w:tab w:val="clear" w:pos="720"/>
          <w:tab w:val="num" w:pos="1440"/>
        </w:tabs>
        <w:ind w:left="1440"/>
        <w:rPr>
          <w:rFonts w:asciiTheme="minorBidi" w:hAnsiTheme="minorBidi"/>
          <w:lang w:val="en-CA"/>
        </w:rPr>
      </w:pPr>
      <w:r w:rsidRPr="005D0437">
        <w:rPr>
          <w:rFonts w:asciiTheme="minorBidi" w:hAnsiTheme="minorBidi"/>
          <w:lang w:val="en-CA"/>
        </w:rPr>
        <w:t xml:space="preserve">Offline First : For your Flutter app, implement SQFlite. This allows sales reps to draft orders in hospital basements with no signal; the app then "pushes" those orders to your REST API once they </w:t>
      </w:r>
      <w:r>
        <w:rPr>
          <w:rFonts w:asciiTheme="minorBidi" w:hAnsiTheme="minorBidi"/>
          <w:lang w:val="en-CA"/>
        </w:rPr>
        <w:t xml:space="preserve"> are connected to </w:t>
      </w:r>
      <w:r w:rsidRPr="005D0437">
        <w:rPr>
          <w:rFonts w:asciiTheme="minorBidi" w:hAnsiTheme="minorBidi"/>
          <w:lang w:val="en-CA"/>
        </w:rPr>
        <w:t>Wi-Fi.</w:t>
      </w:r>
    </w:p>
    <w:p w14:paraId="5EA337C4" w14:textId="77777777" w:rsidR="005D0437" w:rsidRPr="005D0437" w:rsidRDefault="00000000" w:rsidP="00184FF1">
      <w:pPr>
        <w:ind w:left="720"/>
        <w:rPr>
          <w:rFonts w:asciiTheme="minorBidi" w:hAnsiTheme="minorBidi"/>
          <w:lang w:val="en-CA"/>
        </w:rPr>
      </w:pPr>
      <w:r>
        <w:rPr>
          <w:rFonts w:asciiTheme="minorBidi" w:hAnsiTheme="minorBidi"/>
          <w:lang w:val="en-CA"/>
        </w:rPr>
        <w:pict w14:anchorId="5E82CC2D">
          <v:rect id="_x0000_i1026" style="width:0;height:1.5pt" o:hralign="center" o:hrstd="t" o:hr="t" fillcolor="#a0a0a0" stroked="f"/>
        </w:pict>
      </w:r>
    </w:p>
    <w:p w14:paraId="369F4580" w14:textId="6093EFDE" w:rsidR="005D0437" w:rsidRPr="005D0437" w:rsidRDefault="005D0437" w:rsidP="00184FF1">
      <w:pPr>
        <w:ind w:left="720"/>
        <w:rPr>
          <w:rFonts w:asciiTheme="minorBidi" w:hAnsiTheme="minorBidi"/>
          <w:b/>
          <w:bCs/>
          <w:sz w:val="24"/>
          <w:szCs w:val="24"/>
          <w:lang w:val="en-CA"/>
        </w:rPr>
      </w:pPr>
      <w:r w:rsidRPr="005D0437">
        <w:rPr>
          <w:rFonts w:asciiTheme="minorBidi" w:hAnsiTheme="minorBidi"/>
          <w:b/>
          <w:bCs/>
          <w:sz w:val="24"/>
          <w:szCs w:val="24"/>
          <w:lang w:val="en-CA"/>
        </w:rPr>
        <w:t xml:space="preserve">2. Backend </w:t>
      </w:r>
    </w:p>
    <w:p w14:paraId="173A1D8A" w14:textId="7AF4833D" w:rsidR="005D0437" w:rsidRPr="005D0437" w:rsidRDefault="004B57AB" w:rsidP="00184FF1">
      <w:pPr>
        <w:ind w:left="720"/>
        <w:rPr>
          <w:rFonts w:asciiTheme="minorBidi" w:hAnsiTheme="minorBidi"/>
          <w:lang w:val="en-CA"/>
        </w:rPr>
      </w:pPr>
      <w:r>
        <w:rPr>
          <w:rFonts w:asciiTheme="minorBidi" w:hAnsiTheme="minorBidi"/>
          <w:lang w:val="en-CA"/>
        </w:rPr>
        <w:t>it</w:t>
      </w:r>
      <w:r w:rsidR="005D0437" w:rsidRPr="005D0437">
        <w:rPr>
          <w:rFonts w:asciiTheme="minorBidi" w:hAnsiTheme="minorBidi"/>
          <w:lang w:val="en-CA"/>
        </w:rPr>
        <w:t xml:space="preserve"> must prevent the double-selling issue</w:t>
      </w:r>
      <w:r w:rsidR="008F75AF">
        <w:rPr>
          <w:rFonts w:asciiTheme="minorBidi" w:hAnsiTheme="minorBidi"/>
          <w:lang w:val="en-CA"/>
        </w:rPr>
        <w:t xml:space="preserve"> </w:t>
      </w:r>
      <w:r w:rsidR="005D0437" w:rsidRPr="005D0437">
        <w:rPr>
          <w:rFonts w:asciiTheme="minorBidi" w:hAnsiTheme="minorBidi"/>
          <w:lang w:val="en-CA"/>
        </w:rPr>
        <w:t>.</w:t>
      </w:r>
    </w:p>
    <w:p w14:paraId="2B8BE909" w14:textId="0ACB2400" w:rsidR="005D0437" w:rsidRPr="005D0437" w:rsidRDefault="005D0437" w:rsidP="00184FF1">
      <w:pPr>
        <w:numPr>
          <w:ilvl w:val="0"/>
          <w:numId w:val="23"/>
        </w:numPr>
        <w:tabs>
          <w:tab w:val="clear" w:pos="720"/>
          <w:tab w:val="num" w:pos="1440"/>
        </w:tabs>
        <w:ind w:left="1440"/>
        <w:rPr>
          <w:rFonts w:asciiTheme="minorBidi" w:hAnsiTheme="minorBidi"/>
          <w:lang w:val="en-CA"/>
        </w:rPr>
      </w:pPr>
      <w:r w:rsidRPr="005D0437">
        <w:rPr>
          <w:rFonts w:asciiTheme="minorBidi" w:hAnsiTheme="minorBidi"/>
          <w:lang w:val="en-CA"/>
        </w:rPr>
        <w:t>Atomic Transactions: When an order is placed,  backend must perform an ACID transaction. This means the system locks the inventory row, subtracts the quantity, and creates the invoice simultaneously. If any part fails, the whole thing cancels.</w:t>
      </w:r>
    </w:p>
    <w:p w14:paraId="3177D710" w14:textId="77777777" w:rsidR="005D0437" w:rsidRPr="005D0437" w:rsidRDefault="005D0437" w:rsidP="00184FF1">
      <w:pPr>
        <w:numPr>
          <w:ilvl w:val="0"/>
          <w:numId w:val="23"/>
        </w:numPr>
        <w:tabs>
          <w:tab w:val="clear" w:pos="720"/>
          <w:tab w:val="num" w:pos="1440"/>
        </w:tabs>
        <w:ind w:left="1440"/>
        <w:rPr>
          <w:rFonts w:asciiTheme="minorBidi" w:hAnsiTheme="minorBidi"/>
          <w:lang w:val="en-CA"/>
        </w:rPr>
      </w:pPr>
      <w:r w:rsidRPr="005D0437">
        <w:rPr>
          <w:rFonts w:asciiTheme="minorBidi" w:hAnsiTheme="minorBidi"/>
          <w:lang w:val="en-CA"/>
        </w:rPr>
        <w:t>Validation Logic: Never trust the frontend. The backend must re-verify that stock_quantity &gt; requested_quantity before writing to the database.</w:t>
      </w:r>
    </w:p>
    <w:p w14:paraId="62155D45" w14:textId="77777777" w:rsidR="000E58A5" w:rsidRPr="000E58A5" w:rsidRDefault="000E58A5" w:rsidP="00184FF1">
      <w:pPr>
        <w:ind w:left="720"/>
        <w:rPr>
          <w:rFonts w:asciiTheme="minorBidi" w:hAnsiTheme="minorBidi"/>
          <w:b/>
          <w:bCs/>
          <w:lang w:val="en-CA"/>
        </w:rPr>
      </w:pPr>
      <w:r w:rsidRPr="000E58A5">
        <w:rPr>
          <w:rFonts w:asciiTheme="minorBidi" w:hAnsiTheme="minorBidi"/>
          <w:b/>
          <w:bCs/>
          <w:lang w:val="en-CA"/>
        </w:rPr>
        <w:t>Justification:</w:t>
      </w:r>
    </w:p>
    <w:p w14:paraId="0683384C" w14:textId="6C97CB16" w:rsidR="004B57AB" w:rsidRDefault="004B57AB" w:rsidP="004B57AB">
      <w:pPr>
        <w:numPr>
          <w:ilvl w:val="0"/>
          <w:numId w:val="12"/>
        </w:numPr>
        <w:tabs>
          <w:tab w:val="clear" w:pos="720"/>
          <w:tab w:val="num" w:pos="1440"/>
        </w:tabs>
        <w:ind w:left="1440"/>
        <w:rPr>
          <w:rFonts w:asciiTheme="minorBidi" w:hAnsiTheme="minorBidi"/>
          <w:lang w:val="en-CA"/>
        </w:rPr>
      </w:pPr>
      <w:r>
        <w:rPr>
          <w:rFonts w:asciiTheme="minorBidi" w:hAnsiTheme="minorBidi"/>
          <w:lang w:val="en-CA"/>
        </w:rPr>
        <w:t>Internal system</w:t>
      </w:r>
    </w:p>
    <w:p w14:paraId="2183CF4D" w14:textId="62DDDDEE" w:rsidR="004B57AB" w:rsidRPr="004B57AB" w:rsidRDefault="004B57AB" w:rsidP="004B57AB">
      <w:pPr>
        <w:numPr>
          <w:ilvl w:val="0"/>
          <w:numId w:val="12"/>
        </w:numPr>
        <w:tabs>
          <w:tab w:val="clear" w:pos="720"/>
          <w:tab w:val="num" w:pos="1440"/>
        </w:tabs>
        <w:ind w:left="1440"/>
        <w:rPr>
          <w:rFonts w:asciiTheme="minorBidi" w:hAnsiTheme="minorBidi"/>
          <w:lang w:val="en-CA"/>
        </w:rPr>
      </w:pPr>
      <w:r>
        <w:rPr>
          <w:rFonts w:asciiTheme="minorBidi" w:hAnsiTheme="minorBidi"/>
          <w:lang w:val="en-CA"/>
        </w:rPr>
        <w:t>Fast implementation</w:t>
      </w:r>
    </w:p>
    <w:p w14:paraId="225E8784" w14:textId="04A9EEC8" w:rsidR="000E58A5" w:rsidRPr="000E58A5" w:rsidRDefault="000E58A5" w:rsidP="00184FF1">
      <w:pPr>
        <w:ind w:left="720"/>
        <w:rPr>
          <w:rFonts w:asciiTheme="minorBidi" w:hAnsiTheme="minorBidi"/>
          <w:lang w:val="en-CA"/>
        </w:rPr>
      </w:pPr>
      <w:r w:rsidRPr="000E58A5">
        <w:rPr>
          <w:rFonts w:asciiTheme="minorBidi" w:hAnsiTheme="minorBidi"/>
          <w:lang w:val="en-CA"/>
        </w:rPr>
        <w:t>architecture directly solves:</w:t>
      </w:r>
    </w:p>
    <w:p w14:paraId="7F60EC7E" w14:textId="148AAA81" w:rsidR="004B57AB" w:rsidRPr="004B57AB" w:rsidRDefault="000E58A5" w:rsidP="004B57AB">
      <w:pPr>
        <w:numPr>
          <w:ilvl w:val="0"/>
          <w:numId w:val="13"/>
        </w:numPr>
        <w:tabs>
          <w:tab w:val="clear" w:pos="720"/>
          <w:tab w:val="num" w:pos="1440"/>
        </w:tabs>
        <w:ind w:left="1440"/>
        <w:rPr>
          <w:rFonts w:asciiTheme="minorBidi" w:hAnsiTheme="minorBidi"/>
          <w:lang w:val="en-CA"/>
        </w:rPr>
      </w:pPr>
      <w:r w:rsidRPr="000E58A5">
        <w:rPr>
          <w:rFonts w:asciiTheme="minorBidi" w:hAnsiTheme="minorBidi"/>
          <w:lang w:val="en-CA"/>
        </w:rPr>
        <w:t>Duplicate inventory sales</w:t>
      </w:r>
    </w:p>
    <w:p w14:paraId="48736B99" w14:textId="77777777" w:rsidR="000E58A5" w:rsidRPr="000E58A5" w:rsidRDefault="000E58A5" w:rsidP="00184FF1">
      <w:pPr>
        <w:numPr>
          <w:ilvl w:val="0"/>
          <w:numId w:val="13"/>
        </w:numPr>
        <w:tabs>
          <w:tab w:val="clear" w:pos="720"/>
          <w:tab w:val="num" w:pos="1440"/>
        </w:tabs>
        <w:ind w:left="1440"/>
        <w:rPr>
          <w:rFonts w:asciiTheme="minorBidi" w:hAnsiTheme="minorBidi"/>
          <w:lang w:val="en-CA"/>
        </w:rPr>
      </w:pPr>
      <w:r w:rsidRPr="000E58A5">
        <w:rPr>
          <w:rFonts w:asciiTheme="minorBidi" w:hAnsiTheme="minorBidi"/>
          <w:lang w:val="en-CA"/>
        </w:rPr>
        <w:t>Manual reporting</w:t>
      </w:r>
    </w:p>
    <w:p w14:paraId="0EF399B0" w14:textId="77777777" w:rsidR="000E58A5" w:rsidRPr="000E58A5" w:rsidRDefault="000E58A5" w:rsidP="00184FF1">
      <w:pPr>
        <w:numPr>
          <w:ilvl w:val="0"/>
          <w:numId w:val="13"/>
        </w:numPr>
        <w:tabs>
          <w:tab w:val="clear" w:pos="720"/>
          <w:tab w:val="num" w:pos="1440"/>
        </w:tabs>
        <w:ind w:left="1440"/>
        <w:rPr>
          <w:rFonts w:asciiTheme="minorBidi" w:hAnsiTheme="minorBidi"/>
          <w:lang w:val="en-CA"/>
        </w:rPr>
      </w:pPr>
      <w:r w:rsidRPr="000E58A5">
        <w:rPr>
          <w:rFonts w:asciiTheme="minorBidi" w:hAnsiTheme="minorBidi"/>
          <w:lang w:val="en-CA"/>
        </w:rPr>
        <w:t>Disconnected accounting systems</w:t>
      </w:r>
    </w:p>
    <w:p w14:paraId="325BA4E5" w14:textId="77777777" w:rsidR="000E58A5" w:rsidRPr="000E58A5" w:rsidRDefault="000E58A5" w:rsidP="00184FF1">
      <w:pPr>
        <w:numPr>
          <w:ilvl w:val="0"/>
          <w:numId w:val="13"/>
        </w:numPr>
        <w:tabs>
          <w:tab w:val="clear" w:pos="720"/>
          <w:tab w:val="num" w:pos="1440"/>
        </w:tabs>
        <w:ind w:left="1440"/>
        <w:rPr>
          <w:rFonts w:asciiTheme="minorBidi" w:hAnsiTheme="minorBidi"/>
          <w:lang w:val="en-CA"/>
        </w:rPr>
      </w:pPr>
      <w:r w:rsidRPr="000E58A5">
        <w:rPr>
          <w:rFonts w:asciiTheme="minorBidi" w:hAnsiTheme="minorBidi"/>
          <w:lang w:val="en-CA"/>
        </w:rPr>
        <w:t>Growth-related scalability issues</w:t>
      </w:r>
    </w:p>
    <w:p w14:paraId="00D1A243" w14:textId="77777777" w:rsidR="000E58A5" w:rsidRPr="000E58A5" w:rsidRDefault="00000000" w:rsidP="00184FF1">
      <w:pPr>
        <w:ind w:left="720"/>
        <w:rPr>
          <w:rFonts w:asciiTheme="minorBidi" w:hAnsiTheme="minorBidi"/>
          <w:lang w:val="en-CA"/>
        </w:rPr>
      </w:pPr>
      <w:r>
        <w:rPr>
          <w:rFonts w:asciiTheme="minorBidi" w:hAnsiTheme="minorBidi"/>
          <w:lang w:val="en-CA"/>
        </w:rPr>
        <w:lastRenderedPageBreak/>
        <w:pict w14:anchorId="26392DAB">
          <v:rect id="_x0000_i1027" style="width:0;height:1.5pt" o:hralign="center" o:hrstd="t" o:hr="t" fillcolor="#a0a0a0" stroked="f"/>
        </w:pict>
      </w:r>
    </w:p>
    <w:p w14:paraId="610DAFA4" w14:textId="77777777" w:rsidR="00AA21CF" w:rsidRDefault="00AA21CF" w:rsidP="00184FF1">
      <w:pPr>
        <w:ind w:left="720"/>
        <w:rPr>
          <w:rFonts w:asciiTheme="minorBidi" w:hAnsiTheme="minorBidi"/>
          <w:b/>
          <w:bCs/>
          <w:sz w:val="24"/>
          <w:szCs w:val="24"/>
          <w:lang w:val="en-CA"/>
        </w:rPr>
      </w:pPr>
    </w:p>
    <w:p w14:paraId="65718375" w14:textId="77777777" w:rsidR="00AA21CF" w:rsidRDefault="00AA21CF" w:rsidP="00184FF1">
      <w:pPr>
        <w:ind w:left="720"/>
        <w:rPr>
          <w:rFonts w:asciiTheme="minorBidi" w:hAnsiTheme="minorBidi"/>
          <w:b/>
          <w:bCs/>
          <w:sz w:val="24"/>
          <w:szCs w:val="24"/>
          <w:lang w:val="en-CA"/>
        </w:rPr>
      </w:pPr>
    </w:p>
    <w:p w14:paraId="5E455FDE" w14:textId="65180480" w:rsidR="00C17FB3" w:rsidRPr="00C17FB3" w:rsidRDefault="00C17FB3" w:rsidP="00184FF1">
      <w:pPr>
        <w:ind w:left="720"/>
        <w:rPr>
          <w:rFonts w:asciiTheme="minorBidi" w:hAnsiTheme="minorBidi"/>
          <w:b/>
          <w:bCs/>
          <w:sz w:val="24"/>
          <w:szCs w:val="24"/>
          <w:lang w:val="en-CA"/>
        </w:rPr>
      </w:pPr>
      <w:r w:rsidRPr="00C17FB3">
        <w:rPr>
          <w:rFonts w:asciiTheme="minorBidi" w:hAnsiTheme="minorBidi"/>
          <w:b/>
          <w:bCs/>
          <w:sz w:val="24"/>
          <w:szCs w:val="24"/>
          <w:lang w:val="en-CA"/>
        </w:rPr>
        <w:t xml:space="preserve">3. Database </w:t>
      </w:r>
    </w:p>
    <w:p w14:paraId="267BAE87" w14:textId="77777777" w:rsidR="00C17FB3" w:rsidRPr="00C17FB3" w:rsidRDefault="00C17FB3" w:rsidP="00184FF1">
      <w:pPr>
        <w:ind w:left="720"/>
        <w:rPr>
          <w:rFonts w:asciiTheme="minorBidi" w:hAnsiTheme="minorBidi"/>
          <w:lang w:val="en-CA"/>
        </w:rPr>
      </w:pPr>
      <w:r w:rsidRPr="00C17FB3">
        <w:rPr>
          <w:rFonts w:asciiTheme="minorBidi" w:hAnsiTheme="minorBidi"/>
          <w:lang w:val="en-CA"/>
        </w:rPr>
        <w:t>You chose PostgreSQL, which is perfect for complex medical data relationships.</w:t>
      </w:r>
    </w:p>
    <w:p w14:paraId="054A993E" w14:textId="795B1A6C" w:rsidR="000E58A5" w:rsidRPr="000E58A5" w:rsidRDefault="000E58A5" w:rsidP="00184FF1">
      <w:pPr>
        <w:ind w:left="720"/>
        <w:rPr>
          <w:rFonts w:asciiTheme="minorBidi" w:hAnsiTheme="minorBidi"/>
          <w:b/>
          <w:bCs/>
          <w:lang w:val="en-CA"/>
        </w:rPr>
      </w:pPr>
      <w:r w:rsidRPr="000E58A5">
        <w:rPr>
          <w:rFonts w:asciiTheme="minorBidi" w:hAnsiTheme="minorBidi"/>
          <w:b/>
          <w:bCs/>
          <w:lang w:val="en-CA"/>
        </w:rPr>
        <w:t>High-Level Database Design</w:t>
      </w:r>
    </w:p>
    <w:p w14:paraId="19E59C25" w14:textId="77777777" w:rsidR="000E58A5" w:rsidRPr="000E58A5" w:rsidRDefault="000E58A5" w:rsidP="00AA21CF">
      <w:pPr>
        <w:ind w:left="720"/>
        <w:jc w:val="both"/>
        <w:rPr>
          <w:rFonts w:asciiTheme="minorBidi" w:hAnsiTheme="minorBidi"/>
          <w:b/>
          <w:bCs/>
          <w:lang w:val="en-CA"/>
        </w:rPr>
      </w:pPr>
      <w:r w:rsidRPr="000E58A5">
        <w:rPr>
          <w:rFonts w:asciiTheme="minorBidi" w:hAnsiTheme="minorBidi"/>
          <w:b/>
          <w:bCs/>
          <w:lang w:val="en-CA"/>
        </w:rPr>
        <w:t>Key Entities</w:t>
      </w:r>
    </w:p>
    <w:p w14:paraId="48876C21" w14:textId="508913E4" w:rsidR="000E58A5" w:rsidRPr="000E58A5" w:rsidRDefault="000E58A5" w:rsidP="00AA21CF">
      <w:pPr>
        <w:ind w:left="720"/>
        <w:jc w:val="both"/>
        <w:rPr>
          <w:rFonts w:asciiTheme="minorBidi" w:hAnsiTheme="minorBidi"/>
          <w:lang w:val="en-CA"/>
        </w:rPr>
      </w:pPr>
      <w:r w:rsidRPr="000E58A5">
        <w:rPr>
          <w:rFonts w:asciiTheme="minorBidi" w:hAnsiTheme="minorBidi"/>
          <w:lang w:val="en-CA"/>
        </w:rPr>
        <w:t>Role (role_id, role_name)</w:t>
      </w:r>
    </w:p>
    <w:p w14:paraId="0E4C0223" w14:textId="77777777" w:rsidR="000E58A5" w:rsidRPr="000E58A5" w:rsidRDefault="000E58A5" w:rsidP="00AA21CF">
      <w:pPr>
        <w:ind w:left="720"/>
        <w:jc w:val="both"/>
        <w:rPr>
          <w:rFonts w:asciiTheme="minorBidi" w:hAnsiTheme="minorBidi"/>
          <w:lang w:val="en-CA"/>
        </w:rPr>
      </w:pPr>
      <w:r w:rsidRPr="000E58A5">
        <w:rPr>
          <w:rFonts w:asciiTheme="minorBidi" w:hAnsiTheme="minorBidi"/>
          <w:lang w:val="en-CA"/>
        </w:rPr>
        <w:t>Branch (branch_id, city)</w:t>
      </w:r>
    </w:p>
    <w:p w14:paraId="6F92C6A2" w14:textId="05D17BDA" w:rsidR="000E58A5" w:rsidRPr="000E58A5" w:rsidRDefault="000E58A5" w:rsidP="00AA21CF">
      <w:pPr>
        <w:ind w:left="720"/>
        <w:jc w:val="both"/>
        <w:rPr>
          <w:rFonts w:asciiTheme="minorBidi" w:hAnsiTheme="minorBidi"/>
          <w:lang w:val="en-CA"/>
        </w:rPr>
      </w:pPr>
      <w:r w:rsidRPr="000E58A5">
        <w:rPr>
          <w:rFonts w:asciiTheme="minorBidi" w:hAnsiTheme="minorBidi"/>
          <w:lang w:val="en-CA"/>
        </w:rPr>
        <w:t>Warehouse (warehouse_id, city)</w:t>
      </w:r>
    </w:p>
    <w:p w14:paraId="6CDB3354" w14:textId="77777777" w:rsidR="000E58A5" w:rsidRPr="000E58A5" w:rsidRDefault="000E58A5" w:rsidP="00AA21CF">
      <w:pPr>
        <w:ind w:left="720"/>
        <w:jc w:val="both"/>
        <w:rPr>
          <w:rFonts w:asciiTheme="minorBidi" w:hAnsiTheme="minorBidi"/>
          <w:lang w:val="en-CA"/>
        </w:rPr>
      </w:pPr>
      <w:r w:rsidRPr="000E58A5">
        <w:rPr>
          <w:rFonts w:asciiTheme="minorBidi" w:hAnsiTheme="minorBidi"/>
          <w:lang w:val="en-CA"/>
        </w:rPr>
        <w:t>Product (product_id, name, category, unit_price)</w:t>
      </w:r>
    </w:p>
    <w:p w14:paraId="173B0775" w14:textId="57417926" w:rsidR="000E58A5" w:rsidRPr="000E58A5" w:rsidRDefault="000E58A5" w:rsidP="00AA21CF">
      <w:pPr>
        <w:ind w:left="720"/>
        <w:jc w:val="both"/>
        <w:rPr>
          <w:rFonts w:asciiTheme="minorBidi" w:hAnsiTheme="minorBidi"/>
          <w:lang w:val="en-CA"/>
        </w:rPr>
      </w:pPr>
      <w:r w:rsidRPr="000E58A5">
        <w:rPr>
          <w:rFonts w:asciiTheme="minorBidi" w:hAnsiTheme="minorBidi"/>
          <w:lang w:val="en-CA"/>
        </w:rPr>
        <w:t>Inventory (inventory_id, product_id, warehouse_id, quantity)</w:t>
      </w:r>
    </w:p>
    <w:p w14:paraId="00365189" w14:textId="5BB2039D" w:rsidR="000E58A5" w:rsidRPr="000E58A5" w:rsidRDefault="000E58A5" w:rsidP="00AA21CF">
      <w:pPr>
        <w:ind w:left="720"/>
        <w:jc w:val="both"/>
        <w:rPr>
          <w:rFonts w:asciiTheme="minorBidi" w:hAnsiTheme="minorBidi"/>
          <w:lang w:val="en-CA"/>
        </w:rPr>
      </w:pPr>
      <w:r w:rsidRPr="000E58A5">
        <w:rPr>
          <w:rFonts w:asciiTheme="minorBidi" w:hAnsiTheme="minorBidi"/>
          <w:lang w:val="en-CA"/>
        </w:rPr>
        <w:t>Customer (customer_id, name, type, contract_details)</w:t>
      </w:r>
    </w:p>
    <w:p w14:paraId="3EE2A852" w14:textId="77777777" w:rsidR="000E58A5" w:rsidRPr="000E58A5" w:rsidRDefault="000E58A5" w:rsidP="00AA21CF">
      <w:pPr>
        <w:ind w:left="720"/>
        <w:jc w:val="both"/>
        <w:rPr>
          <w:rFonts w:asciiTheme="minorBidi" w:hAnsiTheme="minorBidi"/>
          <w:lang w:val="en-CA"/>
        </w:rPr>
      </w:pPr>
      <w:r w:rsidRPr="000E58A5">
        <w:rPr>
          <w:rFonts w:asciiTheme="minorBidi" w:hAnsiTheme="minorBidi"/>
          <w:lang w:val="en-CA"/>
        </w:rPr>
        <w:t>SalesOrder (order_id, customer_id, branch_id, date, status)</w:t>
      </w:r>
    </w:p>
    <w:p w14:paraId="3C48A19E" w14:textId="2ACB7E1E" w:rsidR="000E58A5" w:rsidRPr="000E58A5" w:rsidRDefault="000E58A5" w:rsidP="00AA21CF">
      <w:pPr>
        <w:ind w:left="720"/>
        <w:jc w:val="both"/>
        <w:rPr>
          <w:rFonts w:asciiTheme="minorBidi" w:hAnsiTheme="minorBidi"/>
          <w:lang w:val="en-CA"/>
        </w:rPr>
      </w:pPr>
      <w:r w:rsidRPr="000E58A5">
        <w:rPr>
          <w:rFonts w:asciiTheme="minorBidi" w:hAnsiTheme="minorBidi"/>
          <w:lang w:val="en-CA"/>
        </w:rPr>
        <w:t>SalesOrderItem (order_item_id, order_id, product_id, quantity)</w:t>
      </w:r>
    </w:p>
    <w:p w14:paraId="3D232DE1" w14:textId="5A7400F8" w:rsidR="008F75AF" w:rsidRDefault="000E58A5" w:rsidP="00AA21CF">
      <w:pPr>
        <w:ind w:left="720"/>
        <w:jc w:val="both"/>
        <w:rPr>
          <w:rFonts w:asciiTheme="minorBidi" w:hAnsiTheme="minorBidi"/>
          <w:lang w:val="en-CA"/>
        </w:rPr>
      </w:pPr>
      <w:r w:rsidRPr="000E58A5">
        <w:rPr>
          <w:rFonts w:asciiTheme="minorBidi" w:hAnsiTheme="minorBidi"/>
          <w:lang w:val="en-CA"/>
        </w:rPr>
        <w:t>Invoice (invoice_id, order_id, total_amount, status)</w:t>
      </w:r>
    </w:p>
    <w:p w14:paraId="58C0F473" w14:textId="77777777" w:rsidR="00C17FB3" w:rsidRPr="000E58A5" w:rsidRDefault="00C17FB3" w:rsidP="00184FF1">
      <w:pPr>
        <w:ind w:left="720"/>
        <w:rPr>
          <w:rFonts w:asciiTheme="minorBidi" w:hAnsiTheme="minorBidi"/>
          <w:lang w:val="en-CA"/>
        </w:rPr>
      </w:pPr>
    </w:p>
    <w:p w14:paraId="0158C741" w14:textId="4BC1C5B7" w:rsidR="000E58A5" w:rsidRPr="000E58A5" w:rsidRDefault="000E58A5" w:rsidP="00184FF1">
      <w:pPr>
        <w:ind w:left="720"/>
        <w:rPr>
          <w:rFonts w:asciiTheme="minorBidi" w:hAnsiTheme="minorBidi"/>
          <w:b/>
          <w:bCs/>
          <w:lang w:val="en-CA"/>
        </w:rPr>
      </w:pPr>
      <w:r w:rsidRPr="000E58A5">
        <w:rPr>
          <w:rFonts w:asciiTheme="minorBidi" w:hAnsiTheme="minorBidi"/>
          <w:b/>
          <w:bCs/>
          <w:lang w:val="en-CA"/>
        </w:rPr>
        <w:t>2.Role-Based Security Access Model</w:t>
      </w:r>
    </w:p>
    <w:tbl>
      <w:tblPr>
        <w:tblW w:w="0" w:type="auto"/>
        <w:tblCellSpacing w:w="15" w:type="dxa"/>
        <w:tblInd w:w="720"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9"/>
        <w:gridCol w:w="4952"/>
      </w:tblGrid>
      <w:tr w:rsidR="000E58A5" w:rsidRPr="000E58A5" w14:paraId="66AB98B7" w14:textId="77777777" w:rsidTr="00184FF1">
        <w:trPr>
          <w:tblHeader/>
          <w:tblCellSpacing w:w="15" w:type="dxa"/>
        </w:trPr>
        <w:tc>
          <w:tcPr>
            <w:tcW w:w="0" w:type="auto"/>
            <w:vAlign w:val="center"/>
            <w:hideMark/>
          </w:tcPr>
          <w:p w14:paraId="45E0AD7A" w14:textId="77777777" w:rsidR="000E58A5" w:rsidRPr="000E58A5" w:rsidRDefault="000E58A5" w:rsidP="000E58A5">
            <w:pPr>
              <w:rPr>
                <w:rFonts w:asciiTheme="minorBidi" w:hAnsiTheme="minorBidi"/>
                <w:b/>
                <w:bCs/>
                <w:lang w:val="en-CA"/>
              </w:rPr>
            </w:pPr>
            <w:r w:rsidRPr="000E58A5">
              <w:rPr>
                <w:rFonts w:asciiTheme="minorBidi" w:hAnsiTheme="minorBidi"/>
                <w:b/>
                <w:bCs/>
                <w:lang w:val="en-CA"/>
              </w:rPr>
              <w:t>Role</w:t>
            </w:r>
          </w:p>
        </w:tc>
        <w:tc>
          <w:tcPr>
            <w:tcW w:w="0" w:type="auto"/>
            <w:vAlign w:val="center"/>
            <w:hideMark/>
          </w:tcPr>
          <w:p w14:paraId="576C093F" w14:textId="77777777" w:rsidR="000E58A5" w:rsidRPr="000E58A5" w:rsidRDefault="000E58A5" w:rsidP="000E58A5">
            <w:pPr>
              <w:rPr>
                <w:rFonts w:asciiTheme="minorBidi" w:hAnsiTheme="minorBidi"/>
                <w:b/>
                <w:bCs/>
                <w:lang w:val="en-CA"/>
              </w:rPr>
            </w:pPr>
            <w:r w:rsidRPr="000E58A5">
              <w:rPr>
                <w:rFonts w:asciiTheme="minorBidi" w:hAnsiTheme="minorBidi"/>
                <w:b/>
                <w:bCs/>
                <w:lang w:val="en-CA"/>
              </w:rPr>
              <w:t>Permissions</w:t>
            </w:r>
          </w:p>
        </w:tc>
      </w:tr>
      <w:tr w:rsidR="000E58A5" w:rsidRPr="000E58A5" w14:paraId="19E3F291" w14:textId="77777777" w:rsidTr="00184FF1">
        <w:trPr>
          <w:tblCellSpacing w:w="15" w:type="dxa"/>
        </w:trPr>
        <w:tc>
          <w:tcPr>
            <w:tcW w:w="0" w:type="auto"/>
            <w:vAlign w:val="center"/>
            <w:hideMark/>
          </w:tcPr>
          <w:p w14:paraId="600E94B9" w14:textId="77777777" w:rsidR="000E58A5" w:rsidRPr="000E58A5" w:rsidRDefault="000E58A5" w:rsidP="000E58A5">
            <w:pPr>
              <w:rPr>
                <w:rFonts w:asciiTheme="minorBidi" w:hAnsiTheme="minorBidi"/>
                <w:lang w:val="en-CA"/>
              </w:rPr>
            </w:pPr>
            <w:r w:rsidRPr="000E58A5">
              <w:rPr>
                <w:rFonts w:asciiTheme="minorBidi" w:hAnsiTheme="minorBidi"/>
                <w:b/>
                <w:bCs/>
                <w:lang w:val="en-CA"/>
              </w:rPr>
              <w:t>Admin</w:t>
            </w:r>
          </w:p>
        </w:tc>
        <w:tc>
          <w:tcPr>
            <w:tcW w:w="0" w:type="auto"/>
            <w:vAlign w:val="center"/>
            <w:hideMark/>
          </w:tcPr>
          <w:p w14:paraId="2A6C5ACB" w14:textId="77777777" w:rsidR="000E58A5" w:rsidRPr="000E58A5" w:rsidRDefault="000E58A5" w:rsidP="000E58A5">
            <w:pPr>
              <w:rPr>
                <w:rFonts w:asciiTheme="minorBidi" w:hAnsiTheme="minorBidi"/>
                <w:lang w:val="en-CA"/>
              </w:rPr>
            </w:pPr>
            <w:r w:rsidRPr="000E58A5">
              <w:rPr>
                <w:rFonts w:asciiTheme="minorBidi" w:hAnsiTheme="minorBidi"/>
                <w:lang w:val="en-CA"/>
              </w:rPr>
              <w:t>Full system access, user &amp; role management</w:t>
            </w:r>
          </w:p>
        </w:tc>
      </w:tr>
      <w:tr w:rsidR="000E58A5" w:rsidRPr="000E58A5" w14:paraId="2CB743F2" w14:textId="77777777" w:rsidTr="00184FF1">
        <w:trPr>
          <w:tblCellSpacing w:w="15" w:type="dxa"/>
        </w:trPr>
        <w:tc>
          <w:tcPr>
            <w:tcW w:w="0" w:type="auto"/>
            <w:vAlign w:val="center"/>
            <w:hideMark/>
          </w:tcPr>
          <w:p w14:paraId="58DD6FD4" w14:textId="77777777" w:rsidR="000E58A5" w:rsidRPr="000E58A5" w:rsidRDefault="000E58A5" w:rsidP="000E58A5">
            <w:pPr>
              <w:rPr>
                <w:rFonts w:asciiTheme="minorBidi" w:hAnsiTheme="minorBidi"/>
                <w:lang w:val="en-CA"/>
              </w:rPr>
            </w:pPr>
            <w:r w:rsidRPr="000E58A5">
              <w:rPr>
                <w:rFonts w:asciiTheme="minorBidi" w:hAnsiTheme="minorBidi"/>
                <w:b/>
                <w:bCs/>
                <w:lang w:val="en-CA"/>
              </w:rPr>
              <w:t>Manager</w:t>
            </w:r>
          </w:p>
        </w:tc>
        <w:tc>
          <w:tcPr>
            <w:tcW w:w="0" w:type="auto"/>
            <w:vAlign w:val="center"/>
            <w:hideMark/>
          </w:tcPr>
          <w:p w14:paraId="4217F8F9" w14:textId="77777777" w:rsidR="000E58A5" w:rsidRPr="000E58A5" w:rsidRDefault="000E58A5" w:rsidP="000E58A5">
            <w:pPr>
              <w:rPr>
                <w:rFonts w:asciiTheme="minorBidi" w:hAnsiTheme="minorBidi"/>
                <w:lang w:val="en-CA"/>
              </w:rPr>
            </w:pPr>
            <w:r w:rsidRPr="000E58A5">
              <w:rPr>
                <w:rFonts w:asciiTheme="minorBidi" w:hAnsiTheme="minorBidi"/>
                <w:lang w:val="en-CA"/>
              </w:rPr>
              <w:t>View reports, approve transfers, monitor inventory</w:t>
            </w:r>
          </w:p>
        </w:tc>
      </w:tr>
      <w:tr w:rsidR="000E58A5" w:rsidRPr="000E58A5" w14:paraId="5EBFCB8B" w14:textId="77777777" w:rsidTr="00184FF1">
        <w:trPr>
          <w:tblCellSpacing w:w="15" w:type="dxa"/>
        </w:trPr>
        <w:tc>
          <w:tcPr>
            <w:tcW w:w="0" w:type="auto"/>
            <w:vAlign w:val="center"/>
            <w:hideMark/>
          </w:tcPr>
          <w:p w14:paraId="0DB66C70" w14:textId="77777777" w:rsidR="000E58A5" w:rsidRPr="000E58A5" w:rsidRDefault="000E58A5" w:rsidP="000E58A5">
            <w:pPr>
              <w:rPr>
                <w:rFonts w:asciiTheme="minorBidi" w:hAnsiTheme="minorBidi"/>
                <w:lang w:val="en-CA"/>
              </w:rPr>
            </w:pPr>
            <w:r w:rsidRPr="000E58A5">
              <w:rPr>
                <w:rFonts w:asciiTheme="minorBidi" w:hAnsiTheme="minorBidi"/>
                <w:b/>
                <w:bCs/>
                <w:lang w:val="en-CA"/>
              </w:rPr>
              <w:t>Sales Representative</w:t>
            </w:r>
          </w:p>
        </w:tc>
        <w:tc>
          <w:tcPr>
            <w:tcW w:w="0" w:type="auto"/>
            <w:vAlign w:val="center"/>
            <w:hideMark/>
          </w:tcPr>
          <w:p w14:paraId="2A6AD024" w14:textId="77777777" w:rsidR="000E58A5" w:rsidRPr="000E58A5" w:rsidRDefault="000E58A5" w:rsidP="000E58A5">
            <w:pPr>
              <w:rPr>
                <w:rFonts w:asciiTheme="minorBidi" w:hAnsiTheme="minorBidi"/>
                <w:lang w:val="en-CA"/>
              </w:rPr>
            </w:pPr>
            <w:r w:rsidRPr="000E58A5">
              <w:rPr>
                <w:rFonts w:asciiTheme="minorBidi" w:hAnsiTheme="minorBidi"/>
                <w:lang w:val="en-CA"/>
              </w:rPr>
              <w:t>Create sales orders, view available stock</w:t>
            </w:r>
          </w:p>
        </w:tc>
      </w:tr>
      <w:tr w:rsidR="000E58A5" w:rsidRPr="000E58A5" w14:paraId="04DAC512" w14:textId="77777777" w:rsidTr="00184FF1">
        <w:trPr>
          <w:tblCellSpacing w:w="15" w:type="dxa"/>
        </w:trPr>
        <w:tc>
          <w:tcPr>
            <w:tcW w:w="0" w:type="auto"/>
            <w:vAlign w:val="center"/>
            <w:hideMark/>
          </w:tcPr>
          <w:p w14:paraId="7EF084DC" w14:textId="77777777" w:rsidR="000E58A5" w:rsidRPr="000E58A5" w:rsidRDefault="000E58A5" w:rsidP="000E58A5">
            <w:pPr>
              <w:rPr>
                <w:rFonts w:asciiTheme="minorBidi" w:hAnsiTheme="minorBidi"/>
                <w:lang w:val="en-CA"/>
              </w:rPr>
            </w:pPr>
            <w:r w:rsidRPr="000E58A5">
              <w:rPr>
                <w:rFonts w:asciiTheme="minorBidi" w:hAnsiTheme="minorBidi"/>
                <w:b/>
                <w:bCs/>
                <w:lang w:val="en-CA"/>
              </w:rPr>
              <w:t>Warehouse Operator</w:t>
            </w:r>
          </w:p>
        </w:tc>
        <w:tc>
          <w:tcPr>
            <w:tcW w:w="0" w:type="auto"/>
            <w:vAlign w:val="center"/>
            <w:hideMark/>
          </w:tcPr>
          <w:p w14:paraId="6C25E54E" w14:textId="77777777" w:rsidR="000E58A5" w:rsidRPr="000E58A5" w:rsidRDefault="000E58A5" w:rsidP="000E58A5">
            <w:pPr>
              <w:rPr>
                <w:rFonts w:asciiTheme="minorBidi" w:hAnsiTheme="minorBidi"/>
                <w:lang w:val="en-CA"/>
              </w:rPr>
            </w:pPr>
            <w:r w:rsidRPr="000E58A5">
              <w:rPr>
                <w:rFonts w:asciiTheme="minorBidi" w:hAnsiTheme="minorBidi"/>
                <w:lang w:val="en-CA"/>
              </w:rPr>
              <w:t>Receive, dispatch, update inventory</w:t>
            </w:r>
          </w:p>
        </w:tc>
      </w:tr>
      <w:tr w:rsidR="000E58A5" w:rsidRPr="000E58A5" w14:paraId="5464D022" w14:textId="77777777" w:rsidTr="00184FF1">
        <w:trPr>
          <w:tblCellSpacing w:w="15" w:type="dxa"/>
        </w:trPr>
        <w:tc>
          <w:tcPr>
            <w:tcW w:w="0" w:type="auto"/>
            <w:vAlign w:val="center"/>
            <w:hideMark/>
          </w:tcPr>
          <w:p w14:paraId="57C6EE06" w14:textId="77777777" w:rsidR="000E58A5" w:rsidRPr="000E58A5" w:rsidRDefault="000E58A5" w:rsidP="000E58A5">
            <w:pPr>
              <w:rPr>
                <w:rFonts w:asciiTheme="minorBidi" w:hAnsiTheme="minorBidi"/>
                <w:lang w:val="en-CA"/>
              </w:rPr>
            </w:pPr>
            <w:r w:rsidRPr="000E58A5">
              <w:rPr>
                <w:rFonts w:asciiTheme="minorBidi" w:hAnsiTheme="minorBidi"/>
                <w:b/>
                <w:bCs/>
                <w:lang w:val="en-CA"/>
              </w:rPr>
              <w:t>Accountant</w:t>
            </w:r>
          </w:p>
        </w:tc>
        <w:tc>
          <w:tcPr>
            <w:tcW w:w="0" w:type="auto"/>
            <w:vAlign w:val="center"/>
            <w:hideMark/>
          </w:tcPr>
          <w:p w14:paraId="05A635A6" w14:textId="77777777" w:rsidR="000E58A5" w:rsidRPr="000E58A5" w:rsidRDefault="000E58A5" w:rsidP="000E58A5">
            <w:pPr>
              <w:rPr>
                <w:rFonts w:asciiTheme="minorBidi" w:hAnsiTheme="minorBidi"/>
                <w:lang w:val="en-CA"/>
              </w:rPr>
            </w:pPr>
            <w:r w:rsidRPr="000E58A5">
              <w:rPr>
                <w:rFonts w:asciiTheme="minorBidi" w:hAnsiTheme="minorBidi"/>
                <w:lang w:val="en-CA"/>
              </w:rPr>
              <w:t>Generate invoices, view financial reports</w:t>
            </w:r>
          </w:p>
        </w:tc>
      </w:tr>
    </w:tbl>
    <w:p w14:paraId="594AF225" w14:textId="77777777" w:rsidR="008F75AF" w:rsidRDefault="008F75AF" w:rsidP="00184FF1">
      <w:pPr>
        <w:ind w:left="720"/>
        <w:rPr>
          <w:rFonts w:asciiTheme="minorBidi" w:hAnsiTheme="minorBidi"/>
          <w:b/>
          <w:bCs/>
          <w:lang w:val="en-CA"/>
        </w:rPr>
      </w:pPr>
    </w:p>
    <w:p w14:paraId="4C3866C5" w14:textId="77777777" w:rsidR="008F75AF" w:rsidRDefault="008F75AF" w:rsidP="00184FF1">
      <w:pPr>
        <w:ind w:left="720"/>
        <w:rPr>
          <w:rFonts w:asciiTheme="minorBidi" w:hAnsiTheme="minorBidi"/>
          <w:b/>
          <w:bCs/>
          <w:lang w:val="en-CA"/>
        </w:rPr>
      </w:pPr>
    </w:p>
    <w:p w14:paraId="5E1D509E" w14:textId="77777777" w:rsidR="00C17FB3" w:rsidRDefault="00C17FB3" w:rsidP="00184FF1">
      <w:pPr>
        <w:ind w:left="720"/>
        <w:rPr>
          <w:rFonts w:asciiTheme="minorBidi" w:hAnsiTheme="minorBidi"/>
          <w:b/>
          <w:bCs/>
          <w:lang w:val="en-CA"/>
        </w:rPr>
      </w:pPr>
    </w:p>
    <w:p w14:paraId="672E4C9F" w14:textId="5564F5AB" w:rsidR="000E58A5" w:rsidRPr="000E58A5" w:rsidRDefault="000E58A5" w:rsidP="00AA21CF">
      <w:pPr>
        <w:ind w:left="720"/>
        <w:jc w:val="both"/>
        <w:rPr>
          <w:rFonts w:asciiTheme="minorBidi" w:hAnsiTheme="minorBidi"/>
          <w:b/>
          <w:bCs/>
          <w:lang w:val="en-CA"/>
        </w:rPr>
      </w:pPr>
      <w:r w:rsidRPr="000E58A5">
        <w:rPr>
          <w:rFonts w:asciiTheme="minorBidi" w:hAnsiTheme="minorBidi"/>
          <w:b/>
          <w:bCs/>
          <w:lang w:val="en-CA"/>
        </w:rPr>
        <w:t>3) Implementation Planning</w:t>
      </w:r>
    </w:p>
    <w:p w14:paraId="763E5D61" w14:textId="3C6DEA00" w:rsidR="000E58A5" w:rsidRPr="000E58A5" w:rsidRDefault="000E58A5" w:rsidP="00AA21CF">
      <w:pPr>
        <w:ind w:left="720"/>
        <w:jc w:val="both"/>
        <w:rPr>
          <w:rFonts w:asciiTheme="minorBidi" w:hAnsiTheme="minorBidi"/>
          <w:b/>
          <w:bCs/>
          <w:lang w:val="en-CA"/>
        </w:rPr>
      </w:pPr>
      <w:r>
        <w:rPr>
          <w:rFonts w:asciiTheme="minorBidi" w:hAnsiTheme="minorBidi"/>
          <w:b/>
          <w:bCs/>
          <w:lang w:val="en-CA"/>
        </w:rPr>
        <w:t>(</w:t>
      </w:r>
      <w:r w:rsidR="00960530">
        <w:rPr>
          <w:rFonts w:asciiTheme="minorBidi" w:hAnsiTheme="minorBidi"/>
          <w:b/>
          <w:bCs/>
          <w:lang w:val="en-CA"/>
        </w:rPr>
        <w:t>A</w:t>
      </w:r>
      <w:r>
        <w:rPr>
          <w:rFonts w:asciiTheme="minorBidi" w:hAnsiTheme="minorBidi"/>
          <w:b/>
          <w:bCs/>
          <w:lang w:val="en-CA"/>
        </w:rPr>
        <w:t>)</w:t>
      </w:r>
      <w:r w:rsidRPr="000E58A5">
        <w:rPr>
          <w:rFonts w:asciiTheme="minorBidi" w:hAnsiTheme="minorBidi"/>
          <w:b/>
          <w:bCs/>
          <w:lang w:val="en-CA"/>
        </w:rPr>
        <w:t>Technology Stack</w:t>
      </w:r>
    </w:p>
    <w:tbl>
      <w:tblPr>
        <w:tblW w:w="0" w:type="auto"/>
        <w:tblCellSpacing w:w="15" w:type="dxa"/>
        <w:tblInd w:w="72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0"/>
        <w:gridCol w:w="2703"/>
        <w:gridCol w:w="3399"/>
      </w:tblGrid>
      <w:tr w:rsidR="000E58A5" w:rsidRPr="000E58A5" w14:paraId="5B76489F" w14:textId="77777777" w:rsidTr="00184FF1">
        <w:trPr>
          <w:tblHeader/>
          <w:tblCellSpacing w:w="15" w:type="dxa"/>
        </w:trPr>
        <w:tc>
          <w:tcPr>
            <w:tcW w:w="0" w:type="auto"/>
            <w:vAlign w:val="center"/>
            <w:hideMark/>
          </w:tcPr>
          <w:p w14:paraId="51914879" w14:textId="77777777" w:rsidR="000E58A5" w:rsidRPr="000E58A5" w:rsidRDefault="000E58A5" w:rsidP="00AA21CF">
            <w:pPr>
              <w:jc w:val="both"/>
              <w:rPr>
                <w:rFonts w:asciiTheme="minorBidi" w:hAnsiTheme="minorBidi"/>
                <w:b/>
                <w:bCs/>
                <w:lang w:val="en-CA"/>
              </w:rPr>
            </w:pPr>
            <w:r w:rsidRPr="000E58A5">
              <w:rPr>
                <w:rFonts w:asciiTheme="minorBidi" w:hAnsiTheme="minorBidi"/>
                <w:b/>
                <w:bCs/>
                <w:lang w:val="en-CA"/>
              </w:rPr>
              <w:t>Layer</w:t>
            </w:r>
          </w:p>
        </w:tc>
        <w:tc>
          <w:tcPr>
            <w:tcW w:w="0" w:type="auto"/>
            <w:vAlign w:val="center"/>
            <w:hideMark/>
          </w:tcPr>
          <w:p w14:paraId="4D963C13" w14:textId="77777777" w:rsidR="000E58A5" w:rsidRPr="000E58A5" w:rsidRDefault="000E58A5" w:rsidP="00AA21CF">
            <w:pPr>
              <w:jc w:val="both"/>
              <w:rPr>
                <w:rFonts w:asciiTheme="minorBidi" w:hAnsiTheme="minorBidi"/>
                <w:b/>
                <w:bCs/>
                <w:lang w:val="en-CA"/>
              </w:rPr>
            </w:pPr>
            <w:r w:rsidRPr="000E58A5">
              <w:rPr>
                <w:rFonts w:asciiTheme="minorBidi" w:hAnsiTheme="minorBidi"/>
                <w:b/>
                <w:bCs/>
                <w:lang w:val="en-CA"/>
              </w:rPr>
              <w:t>Technology</w:t>
            </w:r>
          </w:p>
        </w:tc>
        <w:tc>
          <w:tcPr>
            <w:tcW w:w="0" w:type="auto"/>
            <w:vAlign w:val="center"/>
            <w:hideMark/>
          </w:tcPr>
          <w:p w14:paraId="178B70E2" w14:textId="77777777" w:rsidR="000E58A5" w:rsidRPr="000E58A5" w:rsidRDefault="000E58A5" w:rsidP="00AA21CF">
            <w:pPr>
              <w:jc w:val="both"/>
              <w:rPr>
                <w:rFonts w:asciiTheme="minorBidi" w:hAnsiTheme="minorBidi"/>
                <w:b/>
                <w:bCs/>
                <w:lang w:val="en-CA"/>
              </w:rPr>
            </w:pPr>
            <w:r w:rsidRPr="000E58A5">
              <w:rPr>
                <w:rFonts w:asciiTheme="minorBidi" w:hAnsiTheme="minorBidi"/>
                <w:b/>
                <w:bCs/>
                <w:lang w:val="en-CA"/>
              </w:rPr>
              <w:t>Reason</w:t>
            </w:r>
          </w:p>
        </w:tc>
      </w:tr>
      <w:tr w:rsidR="000E58A5" w:rsidRPr="000E58A5" w14:paraId="2BD17937" w14:textId="77777777" w:rsidTr="00184FF1">
        <w:trPr>
          <w:tblCellSpacing w:w="15" w:type="dxa"/>
        </w:trPr>
        <w:tc>
          <w:tcPr>
            <w:tcW w:w="0" w:type="auto"/>
            <w:vAlign w:val="center"/>
            <w:hideMark/>
          </w:tcPr>
          <w:p w14:paraId="63CCD047"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t>Frontend</w:t>
            </w:r>
          </w:p>
        </w:tc>
        <w:tc>
          <w:tcPr>
            <w:tcW w:w="0" w:type="auto"/>
            <w:vAlign w:val="center"/>
            <w:hideMark/>
          </w:tcPr>
          <w:p w14:paraId="435F2FCD" w14:textId="2E17C29C" w:rsidR="000E58A5" w:rsidRPr="000E58A5" w:rsidRDefault="000E58A5" w:rsidP="00AA21CF">
            <w:pPr>
              <w:jc w:val="both"/>
              <w:rPr>
                <w:rFonts w:asciiTheme="minorBidi" w:hAnsiTheme="minorBidi"/>
                <w:lang w:val="en-CA"/>
              </w:rPr>
            </w:pPr>
            <w:r w:rsidRPr="000E58A5">
              <w:rPr>
                <w:rFonts w:asciiTheme="minorBidi" w:hAnsiTheme="minorBidi"/>
                <w:lang w:val="en-CA"/>
              </w:rPr>
              <w:t>React.js</w:t>
            </w:r>
            <w:r w:rsidR="00C17FB3">
              <w:rPr>
                <w:rFonts w:asciiTheme="minorBidi" w:hAnsiTheme="minorBidi"/>
                <w:lang w:val="en-CA"/>
              </w:rPr>
              <w:t xml:space="preserve"> / flutter</w:t>
            </w:r>
          </w:p>
        </w:tc>
        <w:tc>
          <w:tcPr>
            <w:tcW w:w="0" w:type="auto"/>
            <w:vAlign w:val="center"/>
            <w:hideMark/>
          </w:tcPr>
          <w:p w14:paraId="35B9968D"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t>Fast UI, reusable components</w:t>
            </w:r>
          </w:p>
        </w:tc>
      </w:tr>
      <w:tr w:rsidR="000E58A5" w:rsidRPr="000E58A5" w14:paraId="654F437F" w14:textId="77777777" w:rsidTr="00184FF1">
        <w:trPr>
          <w:tblCellSpacing w:w="15" w:type="dxa"/>
        </w:trPr>
        <w:tc>
          <w:tcPr>
            <w:tcW w:w="0" w:type="auto"/>
            <w:vAlign w:val="center"/>
            <w:hideMark/>
          </w:tcPr>
          <w:p w14:paraId="1E23EC3A"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t>Backend</w:t>
            </w:r>
          </w:p>
        </w:tc>
        <w:tc>
          <w:tcPr>
            <w:tcW w:w="0" w:type="auto"/>
            <w:vAlign w:val="center"/>
            <w:hideMark/>
          </w:tcPr>
          <w:p w14:paraId="632A3E37" w14:textId="01DDA96E" w:rsidR="000E58A5" w:rsidRPr="000E58A5" w:rsidRDefault="00C17FB3" w:rsidP="00AA21CF">
            <w:pPr>
              <w:jc w:val="both"/>
              <w:rPr>
                <w:rFonts w:asciiTheme="minorBidi" w:hAnsiTheme="minorBidi"/>
                <w:lang w:val="en-CA"/>
              </w:rPr>
            </w:pPr>
            <w:r>
              <w:rPr>
                <w:rFonts w:asciiTheme="minorBidi" w:hAnsiTheme="minorBidi"/>
                <w:lang w:val="en-CA"/>
              </w:rPr>
              <w:t>.NET</w:t>
            </w:r>
          </w:p>
        </w:tc>
        <w:tc>
          <w:tcPr>
            <w:tcW w:w="0" w:type="auto"/>
            <w:vAlign w:val="center"/>
            <w:hideMark/>
          </w:tcPr>
          <w:p w14:paraId="66A1B951"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t>Scalable REST APIs</w:t>
            </w:r>
          </w:p>
        </w:tc>
      </w:tr>
      <w:tr w:rsidR="000E58A5" w:rsidRPr="000E58A5" w14:paraId="72373314" w14:textId="77777777" w:rsidTr="00184FF1">
        <w:trPr>
          <w:tblCellSpacing w:w="15" w:type="dxa"/>
        </w:trPr>
        <w:tc>
          <w:tcPr>
            <w:tcW w:w="0" w:type="auto"/>
            <w:vAlign w:val="center"/>
            <w:hideMark/>
          </w:tcPr>
          <w:p w14:paraId="2CDD4EA2"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t>Database</w:t>
            </w:r>
          </w:p>
        </w:tc>
        <w:tc>
          <w:tcPr>
            <w:tcW w:w="0" w:type="auto"/>
            <w:vAlign w:val="center"/>
            <w:hideMark/>
          </w:tcPr>
          <w:p w14:paraId="411E5B1E"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t>PostgreSQL</w:t>
            </w:r>
          </w:p>
        </w:tc>
        <w:tc>
          <w:tcPr>
            <w:tcW w:w="0" w:type="auto"/>
            <w:vAlign w:val="center"/>
            <w:hideMark/>
          </w:tcPr>
          <w:p w14:paraId="449A6591"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t>Strong consistency &amp; transactions</w:t>
            </w:r>
          </w:p>
        </w:tc>
      </w:tr>
      <w:tr w:rsidR="000E58A5" w:rsidRPr="000E58A5" w14:paraId="105D36B2" w14:textId="77777777" w:rsidTr="00184FF1">
        <w:trPr>
          <w:tblCellSpacing w:w="15" w:type="dxa"/>
        </w:trPr>
        <w:tc>
          <w:tcPr>
            <w:tcW w:w="0" w:type="auto"/>
            <w:vAlign w:val="center"/>
            <w:hideMark/>
          </w:tcPr>
          <w:p w14:paraId="4AAF8A70"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t>Authentication</w:t>
            </w:r>
          </w:p>
        </w:tc>
        <w:tc>
          <w:tcPr>
            <w:tcW w:w="0" w:type="auto"/>
            <w:vAlign w:val="center"/>
            <w:hideMark/>
          </w:tcPr>
          <w:p w14:paraId="4B5ED469"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t>JWT + Role-Based Access</w:t>
            </w:r>
          </w:p>
        </w:tc>
        <w:tc>
          <w:tcPr>
            <w:tcW w:w="0" w:type="auto"/>
            <w:vAlign w:val="center"/>
            <w:hideMark/>
          </w:tcPr>
          <w:p w14:paraId="1007A54D"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t>Secure &amp; scalable</w:t>
            </w:r>
          </w:p>
        </w:tc>
      </w:tr>
      <w:tr w:rsidR="000E58A5" w:rsidRPr="000E58A5" w14:paraId="23140A2D" w14:textId="77777777" w:rsidTr="00184FF1">
        <w:trPr>
          <w:tblCellSpacing w:w="15" w:type="dxa"/>
        </w:trPr>
        <w:tc>
          <w:tcPr>
            <w:tcW w:w="0" w:type="auto"/>
            <w:vAlign w:val="center"/>
            <w:hideMark/>
          </w:tcPr>
          <w:p w14:paraId="6307F539"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t>Hosting</w:t>
            </w:r>
          </w:p>
        </w:tc>
        <w:tc>
          <w:tcPr>
            <w:tcW w:w="0" w:type="auto"/>
            <w:vAlign w:val="center"/>
            <w:hideMark/>
          </w:tcPr>
          <w:p w14:paraId="43576C24"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t>Cloud (AWS / Azure)</w:t>
            </w:r>
          </w:p>
        </w:tc>
        <w:tc>
          <w:tcPr>
            <w:tcW w:w="0" w:type="auto"/>
            <w:vAlign w:val="center"/>
            <w:hideMark/>
          </w:tcPr>
          <w:p w14:paraId="0BDC7227"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t>Multi-city access</w:t>
            </w:r>
          </w:p>
        </w:tc>
      </w:tr>
    </w:tbl>
    <w:p w14:paraId="143BD991" w14:textId="4825FA77" w:rsidR="000E58A5" w:rsidRPr="000E58A5" w:rsidRDefault="000E58A5" w:rsidP="00AA21CF">
      <w:pPr>
        <w:ind w:left="720"/>
        <w:jc w:val="both"/>
        <w:rPr>
          <w:rFonts w:asciiTheme="minorBidi" w:hAnsiTheme="minorBidi"/>
          <w:lang w:val="en-CA"/>
        </w:rPr>
      </w:pPr>
    </w:p>
    <w:p w14:paraId="1B9BEABF" w14:textId="36D4D542" w:rsidR="00960530" w:rsidRDefault="00000000" w:rsidP="00AA21CF">
      <w:pPr>
        <w:ind w:left="720"/>
        <w:jc w:val="both"/>
        <w:rPr>
          <w:rFonts w:asciiTheme="minorBidi" w:hAnsiTheme="minorBidi"/>
          <w:b/>
          <w:bCs/>
          <w:lang w:val="en-CA"/>
        </w:rPr>
      </w:pPr>
      <w:r>
        <w:rPr>
          <w:rFonts w:asciiTheme="minorBidi" w:hAnsiTheme="minorBidi"/>
          <w:lang w:val="en-CA"/>
        </w:rPr>
        <w:pict w14:anchorId="74067574">
          <v:rect id="_x0000_i1028" style="width:0;height:1.5pt" o:hralign="center" o:hrstd="t" o:hr="t" fillcolor="#a0a0a0" stroked="f"/>
        </w:pict>
      </w:r>
    </w:p>
    <w:p w14:paraId="7C32E0D0" w14:textId="77777777" w:rsidR="00960530" w:rsidRDefault="00960530" w:rsidP="00AA21CF">
      <w:pPr>
        <w:ind w:left="720"/>
        <w:jc w:val="both"/>
        <w:rPr>
          <w:rFonts w:asciiTheme="minorBidi" w:hAnsiTheme="minorBidi"/>
          <w:b/>
          <w:bCs/>
          <w:lang w:val="en-CA"/>
        </w:rPr>
      </w:pPr>
    </w:p>
    <w:p w14:paraId="23539278" w14:textId="47895FF4" w:rsidR="000E58A5" w:rsidRPr="000E58A5" w:rsidRDefault="000E58A5" w:rsidP="00AA21CF">
      <w:pPr>
        <w:ind w:left="720"/>
        <w:jc w:val="both"/>
        <w:rPr>
          <w:rFonts w:asciiTheme="minorBidi" w:hAnsiTheme="minorBidi"/>
          <w:b/>
          <w:bCs/>
          <w:lang w:val="en-CA"/>
        </w:rPr>
      </w:pPr>
      <w:r>
        <w:rPr>
          <w:rFonts w:asciiTheme="minorBidi" w:hAnsiTheme="minorBidi"/>
          <w:b/>
          <w:bCs/>
          <w:lang w:val="en-CA"/>
        </w:rPr>
        <w:t>(B)</w:t>
      </w:r>
      <w:r w:rsidRPr="000E58A5">
        <w:rPr>
          <w:rFonts w:asciiTheme="minorBidi" w:hAnsiTheme="minorBidi"/>
          <w:b/>
          <w:bCs/>
          <w:lang w:val="en-CA"/>
        </w:rPr>
        <w:t xml:space="preserve"> SDLC Methodology</w:t>
      </w:r>
    </w:p>
    <w:p w14:paraId="5826C761" w14:textId="2B20BE3D" w:rsidR="000E58A5" w:rsidRPr="000E58A5" w:rsidRDefault="000E58A5" w:rsidP="00AA21CF">
      <w:pPr>
        <w:ind w:left="720"/>
        <w:jc w:val="both"/>
        <w:rPr>
          <w:rFonts w:asciiTheme="minorBidi" w:hAnsiTheme="minorBidi"/>
          <w:b/>
          <w:bCs/>
          <w:lang w:val="en-CA"/>
        </w:rPr>
      </w:pPr>
      <w:r w:rsidRPr="000E58A5">
        <w:rPr>
          <w:rFonts w:asciiTheme="minorBidi" w:hAnsiTheme="minorBidi"/>
          <w:b/>
          <w:bCs/>
          <w:lang w:val="en-CA"/>
        </w:rPr>
        <w:t xml:space="preserve">Agile </w:t>
      </w:r>
    </w:p>
    <w:p w14:paraId="62BBC082" w14:textId="77777777" w:rsidR="000E58A5" w:rsidRPr="000E58A5" w:rsidRDefault="000E58A5" w:rsidP="00AA21CF">
      <w:pPr>
        <w:ind w:left="720"/>
        <w:jc w:val="both"/>
        <w:rPr>
          <w:rFonts w:asciiTheme="minorBidi" w:hAnsiTheme="minorBidi"/>
          <w:b/>
          <w:bCs/>
          <w:lang w:val="en-CA"/>
        </w:rPr>
      </w:pPr>
      <w:r w:rsidRPr="000E58A5">
        <w:rPr>
          <w:rFonts w:asciiTheme="minorBidi" w:hAnsiTheme="minorBidi"/>
          <w:b/>
          <w:bCs/>
          <w:lang w:val="en-CA"/>
        </w:rPr>
        <w:t>Justification:</w:t>
      </w:r>
    </w:p>
    <w:p w14:paraId="57D5271F" w14:textId="77777777" w:rsidR="000E58A5" w:rsidRPr="000E58A5" w:rsidRDefault="000E58A5" w:rsidP="00AA21CF">
      <w:pPr>
        <w:numPr>
          <w:ilvl w:val="0"/>
          <w:numId w:val="14"/>
        </w:numPr>
        <w:tabs>
          <w:tab w:val="clear" w:pos="360"/>
          <w:tab w:val="num" w:pos="1440"/>
        </w:tabs>
        <w:ind w:left="1080"/>
        <w:jc w:val="both"/>
        <w:rPr>
          <w:rFonts w:asciiTheme="minorBidi" w:hAnsiTheme="minorBidi"/>
          <w:lang w:val="en-CA"/>
        </w:rPr>
      </w:pPr>
      <w:r w:rsidRPr="000E58A5">
        <w:rPr>
          <w:rFonts w:asciiTheme="minorBidi" w:hAnsiTheme="minorBidi"/>
          <w:lang w:val="en-CA"/>
        </w:rPr>
        <w:t>Requirements may evolve as hospitals expand</w:t>
      </w:r>
    </w:p>
    <w:p w14:paraId="274ABFAF" w14:textId="77777777" w:rsidR="000E58A5" w:rsidRPr="000E58A5" w:rsidRDefault="000E58A5" w:rsidP="00AA21CF">
      <w:pPr>
        <w:numPr>
          <w:ilvl w:val="0"/>
          <w:numId w:val="14"/>
        </w:numPr>
        <w:tabs>
          <w:tab w:val="clear" w:pos="360"/>
          <w:tab w:val="num" w:pos="1440"/>
        </w:tabs>
        <w:ind w:left="1080"/>
        <w:jc w:val="both"/>
        <w:rPr>
          <w:rFonts w:asciiTheme="minorBidi" w:hAnsiTheme="minorBidi"/>
          <w:lang w:val="en-CA"/>
        </w:rPr>
      </w:pPr>
      <w:r w:rsidRPr="000E58A5">
        <w:rPr>
          <w:rFonts w:asciiTheme="minorBidi" w:hAnsiTheme="minorBidi"/>
          <w:lang w:val="en-CA"/>
        </w:rPr>
        <w:t>Allows early delivery of critical features</w:t>
      </w:r>
    </w:p>
    <w:p w14:paraId="49A66DCC" w14:textId="3AAEC242" w:rsidR="000E58A5" w:rsidRPr="000E58A5" w:rsidRDefault="000E58A5" w:rsidP="00AA21CF">
      <w:pPr>
        <w:numPr>
          <w:ilvl w:val="0"/>
          <w:numId w:val="14"/>
        </w:numPr>
        <w:tabs>
          <w:tab w:val="num" w:pos="1440"/>
        </w:tabs>
        <w:ind w:left="1080"/>
        <w:jc w:val="both"/>
        <w:rPr>
          <w:rFonts w:asciiTheme="minorBidi" w:hAnsiTheme="minorBidi"/>
          <w:lang w:val="en-CA"/>
        </w:rPr>
      </w:pPr>
      <w:r w:rsidRPr="000E58A5">
        <w:rPr>
          <w:rFonts w:asciiTheme="minorBidi" w:hAnsiTheme="minorBidi"/>
          <w:lang w:val="en-CA"/>
        </w:rPr>
        <w:t>Continuous stakeholder feedback</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585"/>
      </w:tblGrid>
      <w:tr w:rsidR="000E58A5" w:rsidRPr="000E58A5" w14:paraId="2B643606" w14:textId="77777777" w:rsidTr="00184FF1">
        <w:trPr>
          <w:tblHeader/>
          <w:tblCellSpacing w:w="15" w:type="dxa"/>
        </w:trPr>
        <w:tc>
          <w:tcPr>
            <w:tcW w:w="0" w:type="auto"/>
            <w:vAlign w:val="center"/>
            <w:hideMark/>
          </w:tcPr>
          <w:p w14:paraId="10CF1895" w14:textId="77777777" w:rsidR="000E58A5" w:rsidRPr="000E58A5" w:rsidRDefault="000E58A5" w:rsidP="00AA21CF">
            <w:pPr>
              <w:jc w:val="both"/>
              <w:rPr>
                <w:rFonts w:asciiTheme="minorBidi" w:hAnsiTheme="minorBidi"/>
                <w:b/>
                <w:bCs/>
                <w:lang w:val="en-CA"/>
              </w:rPr>
            </w:pPr>
            <w:r w:rsidRPr="000E58A5">
              <w:rPr>
                <w:rFonts w:asciiTheme="minorBidi" w:hAnsiTheme="minorBidi"/>
                <w:b/>
                <w:bCs/>
                <w:lang w:val="en-CA"/>
              </w:rPr>
              <w:t>Phase</w:t>
            </w:r>
          </w:p>
        </w:tc>
      </w:tr>
      <w:tr w:rsidR="000E58A5" w:rsidRPr="000E58A5" w14:paraId="0BBEE15A" w14:textId="77777777" w:rsidTr="00184FF1">
        <w:trPr>
          <w:tblCellSpacing w:w="15" w:type="dxa"/>
        </w:trPr>
        <w:tc>
          <w:tcPr>
            <w:tcW w:w="0" w:type="auto"/>
            <w:vAlign w:val="center"/>
            <w:hideMark/>
          </w:tcPr>
          <w:p w14:paraId="3E79418C"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t>Requirements &amp; Planning</w:t>
            </w:r>
          </w:p>
        </w:tc>
      </w:tr>
      <w:tr w:rsidR="000E58A5" w:rsidRPr="000E58A5" w14:paraId="095E5B31" w14:textId="77777777" w:rsidTr="00184FF1">
        <w:trPr>
          <w:tblCellSpacing w:w="15" w:type="dxa"/>
        </w:trPr>
        <w:tc>
          <w:tcPr>
            <w:tcW w:w="0" w:type="auto"/>
            <w:vAlign w:val="center"/>
            <w:hideMark/>
          </w:tcPr>
          <w:p w14:paraId="34D7ECA6"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t>System Design</w:t>
            </w:r>
          </w:p>
        </w:tc>
      </w:tr>
      <w:tr w:rsidR="000E58A5" w:rsidRPr="000E58A5" w14:paraId="408B0265" w14:textId="77777777" w:rsidTr="00184FF1">
        <w:trPr>
          <w:tblCellSpacing w:w="15" w:type="dxa"/>
        </w:trPr>
        <w:tc>
          <w:tcPr>
            <w:tcW w:w="0" w:type="auto"/>
            <w:vAlign w:val="center"/>
            <w:hideMark/>
          </w:tcPr>
          <w:p w14:paraId="03DD0C0B"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t>Development (4 sprints)</w:t>
            </w:r>
          </w:p>
        </w:tc>
      </w:tr>
      <w:tr w:rsidR="000E58A5" w:rsidRPr="000E58A5" w14:paraId="77B5C482" w14:textId="77777777" w:rsidTr="00184FF1">
        <w:trPr>
          <w:tblCellSpacing w:w="15" w:type="dxa"/>
        </w:trPr>
        <w:tc>
          <w:tcPr>
            <w:tcW w:w="0" w:type="auto"/>
            <w:vAlign w:val="center"/>
            <w:hideMark/>
          </w:tcPr>
          <w:p w14:paraId="2FE7B076"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t>Testing</w:t>
            </w:r>
          </w:p>
        </w:tc>
      </w:tr>
      <w:tr w:rsidR="000E58A5" w:rsidRPr="000E58A5" w14:paraId="1103855D" w14:textId="77777777" w:rsidTr="00184FF1">
        <w:trPr>
          <w:tblCellSpacing w:w="15" w:type="dxa"/>
        </w:trPr>
        <w:tc>
          <w:tcPr>
            <w:tcW w:w="0" w:type="auto"/>
            <w:vAlign w:val="center"/>
            <w:hideMark/>
          </w:tcPr>
          <w:p w14:paraId="1340ABD6"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lastRenderedPageBreak/>
              <w:t>Deployment &amp; Training</w:t>
            </w:r>
          </w:p>
        </w:tc>
      </w:tr>
    </w:tbl>
    <w:p w14:paraId="1C55C57C" w14:textId="77777777" w:rsidR="000E58A5" w:rsidRPr="000E58A5" w:rsidRDefault="00000000" w:rsidP="00AA21CF">
      <w:pPr>
        <w:ind w:left="720"/>
        <w:jc w:val="both"/>
        <w:rPr>
          <w:rFonts w:asciiTheme="minorBidi" w:hAnsiTheme="minorBidi"/>
          <w:lang w:val="en-CA"/>
        </w:rPr>
      </w:pPr>
      <w:r>
        <w:rPr>
          <w:rFonts w:asciiTheme="minorBidi" w:hAnsiTheme="minorBidi"/>
          <w:lang w:val="en-CA"/>
        </w:rPr>
        <w:pict w14:anchorId="69BD42F8">
          <v:rect id="_x0000_i1029" style="width:0;height:1.5pt" o:hralign="center" o:hrstd="t" o:hr="t" fillcolor="#a0a0a0" stroked="f"/>
        </w:pict>
      </w:r>
    </w:p>
    <w:p w14:paraId="7CC85310" w14:textId="77777777" w:rsidR="008F75AF" w:rsidRDefault="008F75AF" w:rsidP="00AA21CF">
      <w:pPr>
        <w:ind w:left="720"/>
        <w:jc w:val="both"/>
        <w:rPr>
          <w:rFonts w:asciiTheme="minorBidi" w:hAnsiTheme="minorBidi"/>
          <w:b/>
          <w:bCs/>
          <w:lang w:val="en-CA"/>
        </w:rPr>
      </w:pPr>
    </w:p>
    <w:p w14:paraId="2185D747" w14:textId="222EE9B4" w:rsidR="000E58A5" w:rsidRPr="000E58A5" w:rsidRDefault="000E58A5" w:rsidP="00AA21CF">
      <w:pPr>
        <w:ind w:left="720"/>
        <w:jc w:val="both"/>
        <w:rPr>
          <w:rFonts w:asciiTheme="minorBidi" w:hAnsiTheme="minorBidi"/>
          <w:b/>
          <w:bCs/>
          <w:lang w:val="en-CA"/>
        </w:rPr>
      </w:pPr>
      <w:r w:rsidRPr="000E58A5">
        <w:rPr>
          <w:rFonts w:asciiTheme="minorBidi" w:hAnsiTheme="minorBidi"/>
          <w:b/>
          <w:bCs/>
          <w:lang w:val="en-CA"/>
        </w:rPr>
        <w:t>4) Testing Strategy</w:t>
      </w:r>
    </w:p>
    <w:p w14:paraId="26A07F3C" w14:textId="77777777" w:rsidR="000E58A5" w:rsidRPr="000E58A5" w:rsidRDefault="000E58A5" w:rsidP="00AA21CF">
      <w:pPr>
        <w:ind w:left="720"/>
        <w:jc w:val="both"/>
        <w:rPr>
          <w:rFonts w:asciiTheme="minorBidi" w:hAnsiTheme="minorBidi"/>
          <w:b/>
          <w:bCs/>
          <w:lang w:val="en-CA"/>
        </w:rPr>
      </w:pPr>
      <w:r w:rsidRPr="000E58A5">
        <w:rPr>
          <w:rFonts w:asciiTheme="minorBidi" w:hAnsiTheme="minorBidi"/>
          <w:b/>
          <w:bCs/>
          <w:lang w:val="en-CA"/>
        </w:rPr>
        <w:t>Unit Tests</w:t>
      </w:r>
    </w:p>
    <w:p w14:paraId="763DDC5D" w14:textId="77777777" w:rsidR="000E58A5" w:rsidRPr="000E58A5" w:rsidRDefault="000E58A5" w:rsidP="00AA21CF">
      <w:pPr>
        <w:numPr>
          <w:ilvl w:val="0"/>
          <w:numId w:val="15"/>
        </w:numPr>
        <w:tabs>
          <w:tab w:val="clear" w:pos="720"/>
          <w:tab w:val="num" w:pos="1440"/>
        </w:tabs>
        <w:ind w:left="1440"/>
        <w:jc w:val="both"/>
        <w:rPr>
          <w:rFonts w:asciiTheme="minorBidi" w:hAnsiTheme="minorBidi"/>
          <w:lang w:val="en-CA"/>
        </w:rPr>
      </w:pPr>
      <w:r w:rsidRPr="000E58A5">
        <w:rPr>
          <w:rFonts w:asciiTheme="minorBidi" w:hAnsiTheme="minorBidi"/>
          <w:lang w:val="en-CA"/>
        </w:rPr>
        <w:t>Test inventory deduction after sales order creation.</w:t>
      </w:r>
    </w:p>
    <w:p w14:paraId="3E3BC523" w14:textId="77777777" w:rsidR="000E58A5" w:rsidRPr="000E58A5" w:rsidRDefault="000E58A5" w:rsidP="00AA21CF">
      <w:pPr>
        <w:numPr>
          <w:ilvl w:val="0"/>
          <w:numId w:val="15"/>
        </w:numPr>
        <w:tabs>
          <w:tab w:val="clear" w:pos="720"/>
          <w:tab w:val="num" w:pos="1440"/>
        </w:tabs>
        <w:ind w:left="1440"/>
        <w:jc w:val="both"/>
        <w:rPr>
          <w:rFonts w:asciiTheme="minorBidi" w:hAnsiTheme="minorBidi"/>
          <w:lang w:val="en-CA"/>
        </w:rPr>
      </w:pPr>
      <w:r w:rsidRPr="000E58A5">
        <w:rPr>
          <w:rFonts w:asciiTheme="minorBidi" w:hAnsiTheme="minorBidi"/>
          <w:lang w:val="en-CA"/>
        </w:rPr>
        <w:t>Test invoice total calculation logic.</w:t>
      </w:r>
    </w:p>
    <w:p w14:paraId="1606922E" w14:textId="77777777" w:rsidR="000E58A5" w:rsidRPr="000E58A5" w:rsidRDefault="000E58A5" w:rsidP="00AA21CF">
      <w:pPr>
        <w:ind w:left="720"/>
        <w:jc w:val="both"/>
        <w:rPr>
          <w:rFonts w:asciiTheme="minorBidi" w:hAnsiTheme="minorBidi"/>
          <w:b/>
          <w:bCs/>
          <w:lang w:val="en-CA"/>
        </w:rPr>
      </w:pPr>
      <w:r w:rsidRPr="000E58A5">
        <w:rPr>
          <w:rFonts w:asciiTheme="minorBidi" w:hAnsiTheme="minorBidi"/>
          <w:b/>
          <w:bCs/>
          <w:lang w:val="en-CA"/>
        </w:rPr>
        <w:t>Integration Tests</w:t>
      </w:r>
    </w:p>
    <w:p w14:paraId="1522A69C" w14:textId="77777777" w:rsidR="000E58A5" w:rsidRPr="000E58A5" w:rsidRDefault="000E58A5" w:rsidP="00AA21CF">
      <w:pPr>
        <w:numPr>
          <w:ilvl w:val="0"/>
          <w:numId w:val="16"/>
        </w:numPr>
        <w:tabs>
          <w:tab w:val="clear" w:pos="720"/>
          <w:tab w:val="num" w:pos="1440"/>
        </w:tabs>
        <w:ind w:left="1440"/>
        <w:jc w:val="both"/>
        <w:rPr>
          <w:rFonts w:asciiTheme="minorBidi" w:hAnsiTheme="minorBidi"/>
          <w:lang w:val="en-CA"/>
        </w:rPr>
      </w:pPr>
      <w:r w:rsidRPr="000E58A5">
        <w:rPr>
          <w:rFonts w:asciiTheme="minorBidi" w:hAnsiTheme="minorBidi"/>
          <w:lang w:val="en-CA"/>
        </w:rPr>
        <w:t>Sales Order → Inventory → Invoice flow.</w:t>
      </w:r>
    </w:p>
    <w:p w14:paraId="6D5E757A" w14:textId="77777777" w:rsidR="000E58A5" w:rsidRPr="000E58A5" w:rsidRDefault="000E58A5" w:rsidP="00AA21CF">
      <w:pPr>
        <w:numPr>
          <w:ilvl w:val="0"/>
          <w:numId w:val="16"/>
        </w:numPr>
        <w:tabs>
          <w:tab w:val="clear" w:pos="720"/>
          <w:tab w:val="num" w:pos="1440"/>
        </w:tabs>
        <w:ind w:left="1440"/>
        <w:jc w:val="both"/>
        <w:rPr>
          <w:rFonts w:asciiTheme="minorBidi" w:hAnsiTheme="minorBidi"/>
          <w:lang w:val="en-CA"/>
        </w:rPr>
      </w:pPr>
      <w:r w:rsidRPr="000E58A5">
        <w:rPr>
          <w:rFonts w:asciiTheme="minorBidi" w:hAnsiTheme="minorBidi"/>
          <w:lang w:val="en-CA"/>
        </w:rPr>
        <w:t>Warehouse stock transfer between warehouses.</w:t>
      </w:r>
    </w:p>
    <w:p w14:paraId="5BCDBC1C" w14:textId="77777777" w:rsidR="000E58A5" w:rsidRPr="000E58A5" w:rsidRDefault="000E58A5" w:rsidP="00AA21CF">
      <w:pPr>
        <w:ind w:left="720"/>
        <w:jc w:val="both"/>
        <w:rPr>
          <w:rFonts w:asciiTheme="minorBidi" w:hAnsiTheme="minorBidi"/>
          <w:b/>
          <w:bCs/>
          <w:lang w:val="en-CA"/>
        </w:rPr>
      </w:pPr>
      <w:r w:rsidRPr="000E58A5">
        <w:rPr>
          <w:rFonts w:asciiTheme="minorBidi" w:hAnsiTheme="minorBidi"/>
          <w:b/>
          <w:bCs/>
          <w:lang w:val="en-CA"/>
        </w:rPr>
        <w:t>Performance Test</w:t>
      </w:r>
    </w:p>
    <w:p w14:paraId="7EB6627F" w14:textId="2461158D" w:rsidR="000E58A5" w:rsidRPr="000E58A5" w:rsidRDefault="000E58A5" w:rsidP="00AA21CF">
      <w:pPr>
        <w:numPr>
          <w:ilvl w:val="0"/>
          <w:numId w:val="17"/>
        </w:numPr>
        <w:tabs>
          <w:tab w:val="clear" w:pos="720"/>
          <w:tab w:val="num" w:pos="1440"/>
        </w:tabs>
        <w:ind w:left="1440"/>
        <w:jc w:val="both"/>
        <w:rPr>
          <w:rFonts w:asciiTheme="minorBidi" w:hAnsiTheme="minorBidi"/>
          <w:lang w:val="en-CA"/>
        </w:rPr>
      </w:pPr>
      <w:r w:rsidRPr="000E58A5">
        <w:rPr>
          <w:rFonts w:asciiTheme="minorBidi" w:hAnsiTheme="minorBidi"/>
          <w:lang w:val="en-CA"/>
        </w:rPr>
        <w:t xml:space="preserve">Simulate </w:t>
      </w:r>
      <w:r>
        <w:rPr>
          <w:rFonts w:asciiTheme="minorBidi" w:hAnsiTheme="minorBidi"/>
          <w:b/>
          <w:bCs/>
          <w:lang w:val="en-CA"/>
        </w:rPr>
        <w:t xml:space="preserve">A lot of </w:t>
      </w:r>
      <w:r w:rsidRPr="000E58A5">
        <w:rPr>
          <w:rFonts w:asciiTheme="minorBidi" w:hAnsiTheme="minorBidi"/>
          <w:b/>
          <w:bCs/>
          <w:lang w:val="en-CA"/>
        </w:rPr>
        <w:t>concurrent sales orders</w:t>
      </w:r>
      <w:r w:rsidRPr="000E58A5">
        <w:rPr>
          <w:rFonts w:asciiTheme="minorBidi" w:hAnsiTheme="minorBidi"/>
          <w:lang w:val="en-CA"/>
        </w:rPr>
        <w:t xml:space="preserve"> to verify system response time under growth load.</w:t>
      </w:r>
    </w:p>
    <w:p w14:paraId="35EDAAA8" w14:textId="77777777" w:rsidR="000E58A5" w:rsidRPr="000E58A5" w:rsidRDefault="000E58A5" w:rsidP="00AA21CF">
      <w:pPr>
        <w:ind w:left="720"/>
        <w:jc w:val="both"/>
        <w:rPr>
          <w:rFonts w:asciiTheme="minorBidi" w:hAnsiTheme="minorBidi"/>
          <w:b/>
          <w:bCs/>
          <w:lang w:val="en-CA"/>
        </w:rPr>
      </w:pPr>
      <w:r w:rsidRPr="000E58A5">
        <w:rPr>
          <w:rFonts w:asciiTheme="minorBidi" w:hAnsiTheme="minorBidi"/>
          <w:b/>
          <w:bCs/>
          <w:lang w:val="en-CA"/>
        </w:rPr>
        <w:t>Security Test</w:t>
      </w:r>
    </w:p>
    <w:p w14:paraId="79B8C712" w14:textId="77777777" w:rsidR="000E58A5" w:rsidRPr="000E58A5" w:rsidRDefault="000E58A5" w:rsidP="00AA21CF">
      <w:pPr>
        <w:numPr>
          <w:ilvl w:val="0"/>
          <w:numId w:val="18"/>
        </w:numPr>
        <w:tabs>
          <w:tab w:val="clear" w:pos="720"/>
          <w:tab w:val="num" w:pos="1440"/>
        </w:tabs>
        <w:ind w:left="1440"/>
        <w:jc w:val="both"/>
        <w:rPr>
          <w:rFonts w:asciiTheme="minorBidi" w:hAnsiTheme="minorBidi"/>
          <w:lang w:val="en-CA"/>
        </w:rPr>
      </w:pPr>
      <w:r w:rsidRPr="000E58A5">
        <w:rPr>
          <w:rFonts w:asciiTheme="minorBidi" w:hAnsiTheme="minorBidi"/>
          <w:lang w:val="en-CA"/>
        </w:rPr>
        <w:t>Role-based access validation (e.g., sales rep cannot access accounting data).</w:t>
      </w:r>
    </w:p>
    <w:p w14:paraId="435E0169" w14:textId="2C278141" w:rsidR="00960530" w:rsidRPr="000E58A5" w:rsidRDefault="00000000" w:rsidP="00AA21CF">
      <w:pPr>
        <w:ind w:left="720"/>
        <w:jc w:val="both"/>
        <w:rPr>
          <w:rFonts w:asciiTheme="minorBidi" w:hAnsiTheme="minorBidi"/>
          <w:lang w:val="en-CA"/>
        </w:rPr>
      </w:pPr>
      <w:r>
        <w:rPr>
          <w:rFonts w:asciiTheme="minorBidi" w:hAnsiTheme="minorBidi"/>
          <w:lang w:val="en-CA"/>
        </w:rPr>
        <w:pict w14:anchorId="1CBF22E0">
          <v:rect id="_x0000_i1030" style="width:0;height:1.5pt" o:hralign="center" o:hrstd="t" o:hr="t" fillcolor="#a0a0a0" stroked="f"/>
        </w:pict>
      </w:r>
    </w:p>
    <w:p w14:paraId="36FDF9BD" w14:textId="77777777" w:rsidR="000E58A5" w:rsidRPr="000E58A5" w:rsidRDefault="000E58A5" w:rsidP="00AA21CF">
      <w:pPr>
        <w:ind w:left="720"/>
        <w:jc w:val="both"/>
        <w:rPr>
          <w:rFonts w:asciiTheme="minorBidi" w:hAnsiTheme="minorBidi"/>
          <w:b/>
          <w:bCs/>
          <w:lang w:val="en-CA"/>
        </w:rPr>
      </w:pPr>
      <w:r w:rsidRPr="000E58A5">
        <w:rPr>
          <w:rFonts w:asciiTheme="minorBidi" w:hAnsiTheme="minorBidi"/>
          <w:b/>
          <w:bCs/>
          <w:lang w:val="en-CA"/>
        </w:rPr>
        <w:t>5) Deployment and Maintenance</w:t>
      </w:r>
    </w:p>
    <w:p w14:paraId="48629AD5" w14:textId="1CD2932D" w:rsidR="000E58A5" w:rsidRPr="000E58A5" w:rsidRDefault="000E58A5" w:rsidP="00AA21CF">
      <w:pPr>
        <w:ind w:left="720"/>
        <w:jc w:val="both"/>
        <w:rPr>
          <w:rFonts w:asciiTheme="minorBidi" w:hAnsiTheme="minorBidi"/>
          <w:b/>
          <w:bCs/>
          <w:lang w:val="en-CA"/>
        </w:rPr>
      </w:pPr>
      <w:r>
        <w:rPr>
          <w:rFonts w:asciiTheme="minorBidi" w:hAnsiTheme="minorBidi"/>
          <w:b/>
          <w:bCs/>
          <w:lang w:val="en-CA"/>
        </w:rPr>
        <w:t>(</w:t>
      </w:r>
      <w:r w:rsidRPr="000E58A5">
        <w:rPr>
          <w:rFonts w:asciiTheme="minorBidi" w:hAnsiTheme="minorBidi"/>
          <w:b/>
          <w:bCs/>
          <w:lang w:val="en-CA"/>
        </w:rPr>
        <w:t>a</w:t>
      </w:r>
      <w:r>
        <w:rPr>
          <w:rFonts w:asciiTheme="minorBidi" w:hAnsiTheme="minorBidi"/>
          <w:b/>
          <w:bCs/>
          <w:lang w:val="en-CA"/>
        </w:rPr>
        <w:t>)</w:t>
      </w:r>
      <w:r w:rsidRPr="000E58A5">
        <w:rPr>
          <w:rFonts w:asciiTheme="minorBidi" w:hAnsiTheme="minorBidi"/>
          <w:b/>
          <w:bCs/>
          <w:lang w:val="en-CA"/>
        </w:rPr>
        <w:t xml:space="preserve"> Deployment Strategy</w:t>
      </w:r>
    </w:p>
    <w:p w14:paraId="09DAA8AF" w14:textId="77777777" w:rsidR="000E58A5" w:rsidRPr="000E58A5" w:rsidRDefault="000E58A5" w:rsidP="00AA21CF">
      <w:pPr>
        <w:ind w:left="720"/>
        <w:jc w:val="both"/>
        <w:rPr>
          <w:rFonts w:asciiTheme="minorBidi" w:hAnsiTheme="minorBidi"/>
          <w:lang w:val="en-CA"/>
        </w:rPr>
      </w:pPr>
      <w:r w:rsidRPr="000E58A5">
        <w:rPr>
          <w:rFonts w:asciiTheme="minorBidi" w:hAnsiTheme="minorBidi"/>
          <w:lang w:val="en-CA"/>
        </w:rPr>
        <w:t>Cloud Server</w:t>
      </w:r>
    </w:p>
    <w:p w14:paraId="24860A1B" w14:textId="77777777" w:rsidR="000E58A5" w:rsidRPr="000E58A5" w:rsidRDefault="000E58A5" w:rsidP="00AA21CF">
      <w:pPr>
        <w:ind w:left="720"/>
        <w:jc w:val="both"/>
        <w:rPr>
          <w:rFonts w:asciiTheme="minorBidi" w:hAnsiTheme="minorBidi"/>
          <w:lang w:val="en-CA"/>
        </w:rPr>
      </w:pPr>
      <w:r w:rsidRPr="000E58A5">
        <w:rPr>
          <w:rFonts w:asciiTheme="minorBidi" w:hAnsiTheme="minorBidi"/>
          <w:lang w:val="en-CA"/>
        </w:rPr>
        <w:t xml:space="preserve">   |</w:t>
      </w:r>
    </w:p>
    <w:p w14:paraId="453E810E" w14:textId="77777777" w:rsidR="000E58A5" w:rsidRPr="000E58A5" w:rsidRDefault="000E58A5" w:rsidP="00AA21CF">
      <w:pPr>
        <w:ind w:left="720"/>
        <w:jc w:val="both"/>
        <w:rPr>
          <w:rFonts w:asciiTheme="minorBidi" w:hAnsiTheme="minorBidi"/>
          <w:lang w:val="en-CA"/>
        </w:rPr>
      </w:pPr>
      <w:r w:rsidRPr="000E58A5">
        <w:rPr>
          <w:rFonts w:asciiTheme="minorBidi" w:hAnsiTheme="minorBidi"/>
          <w:lang w:val="en-CA"/>
        </w:rPr>
        <w:t>Central Database</w:t>
      </w:r>
    </w:p>
    <w:p w14:paraId="09E9C85C" w14:textId="77777777" w:rsidR="000E58A5" w:rsidRPr="000E58A5" w:rsidRDefault="000E58A5" w:rsidP="00AA21CF">
      <w:pPr>
        <w:ind w:left="720"/>
        <w:jc w:val="both"/>
        <w:rPr>
          <w:rFonts w:asciiTheme="minorBidi" w:hAnsiTheme="minorBidi"/>
          <w:lang w:val="en-CA"/>
        </w:rPr>
      </w:pPr>
      <w:r w:rsidRPr="000E58A5">
        <w:rPr>
          <w:rFonts w:asciiTheme="minorBidi" w:hAnsiTheme="minorBidi"/>
          <w:lang w:val="en-CA"/>
        </w:rPr>
        <w:t xml:space="preserve">   |</w:t>
      </w:r>
    </w:p>
    <w:p w14:paraId="68B835D4" w14:textId="77777777" w:rsidR="000E58A5" w:rsidRPr="000E58A5" w:rsidRDefault="000E58A5" w:rsidP="00AA21CF">
      <w:pPr>
        <w:ind w:left="720"/>
        <w:jc w:val="both"/>
        <w:rPr>
          <w:rFonts w:asciiTheme="minorBidi" w:hAnsiTheme="minorBidi"/>
          <w:lang w:val="en-CA"/>
        </w:rPr>
      </w:pPr>
      <w:r w:rsidRPr="000E58A5">
        <w:rPr>
          <w:rFonts w:asciiTheme="minorBidi" w:hAnsiTheme="minorBidi"/>
          <w:lang w:val="en-CA"/>
        </w:rPr>
        <w:t>Branches (Web Access)</w:t>
      </w:r>
    </w:p>
    <w:p w14:paraId="7DF5FFFF" w14:textId="77777777" w:rsidR="000E58A5" w:rsidRPr="000E58A5" w:rsidRDefault="000E58A5" w:rsidP="00AA21CF">
      <w:pPr>
        <w:ind w:left="720"/>
        <w:jc w:val="both"/>
        <w:rPr>
          <w:rFonts w:asciiTheme="minorBidi" w:hAnsiTheme="minorBidi"/>
          <w:lang w:val="en-CA"/>
        </w:rPr>
      </w:pPr>
      <w:r w:rsidRPr="000E58A5">
        <w:rPr>
          <w:rFonts w:asciiTheme="minorBidi" w:hAnsiTheme="minorBidi"/>
          <w:lang w:val="en-CA"/>
        </w:rPr>
        <w:t>Warehouses (Web Access)</w:t>
      </w:r>
    </w:p>
    <w:p w14:paraId="616ACEBF" w14:textId="77777777" w:rsidR="000E58A5" w:rsidRPr="000E58A5" w:rsidRDefault="000E58A5" w:rsidP="00AA21CF">
      <w:pPr>
        <w:jc w:val="both"/>
        <w:rPr>
          <w:rFonts w:asciiTheme="minorBidi" w:hAnsiTheme="minorBidi"/>
          <w:lang w:val="en-CA"/>
        </w:rPr>
      </w:pPr>
      <w:r w:rsidRPr="000E58A5">
        <w:rPr>
          <w:rFonts w:asciiTheme="minorBidi" w:hAnsiTheme="minorBidi"/>
          <w:lang w:val="en-CA"/>
        </w:rPr>
        <w:t>HQ (Admin &amp; Reporting)</w:t>
      </w:r>
    </w:p>
    <w:p w14:paraId="598A71FE" w14:textId="77777777" w:rsidR="000E58A5" w:rsidRPr="000E58A5" w:rsidRDefault="000E58A5" w:rsidP="00AA21CF">
      <w:pPr>
        <w:numPr>
          <w:ilvl w:val="0"/>
          <w:numId w:val="19"/>
        </w:numPr>
        <w:jc w:val="both"/>
        <w:rPr>
          <w:rFonts w:asciiTheme="minorBidi" w:hAnsiTheme="minorBidi"/>
          <w:lang w:val="en-CA"/>
        </w:rPr>
      </w:pPr>
      <w:r w:rsidRPr="000E58A5">
        <w:rPr>
          <w:rFonts w:asciiTheme="minorBidi" w:hAnsiTheme="minorBidi"/>
          <w:lang w:val="en-CA"/>
        </w:rPr>
        <w:lastRenderedPageBreak/>
        <w:t>Single centralized system</w:t>
      </w:r>
    </w:p>
    <w:p w14:paraId="2F43F9BC" w14:textId="77777777" w:rsidR="000E58A5" w:rsidRPr="000E58A5" w:rsidRDefault="000E58A5" w:rsidP="00AA21CF">
      <w:pPr>
        <w:numPr>
          <w:ilvl w:val="0"/>
          <w:numId w:val="19"/>
        </w:numPr>
        <w:jc w:val="both"/>
        <w:rPr>
          <w:rFonts w:asciiTheme="minorBidi" w:hAnsiTheme="minorBidi"/>
          <w:lang w:val="en-CA"/>
        </w:rPr>
      </w:pPr>
      <w:r w:rsidRPr="000E58A5">
        <w:rPr>
          <w:rFonts w:asciiTheme="minorBidi" w:hAnsiTheme="minorBidi"/>
          <w:lang w:val="en-CA"/>
        </w:rPr>
        <w:t>Internet-based secure access</w:t>
      </w:r>
    </w:p>
    <w:p w14:paraId="5DD080AE" w14:textId="77777777" w:rsidR="000E58A5" w:rsidRPr="000E58A5" w:rsidRDefault="000E58A5" w:rsidP="00AA21CF">
      <w:pPr>
        <w:numPr>
          <w:ilvl w:val="0"/>
          <w:numId w:val="19"/>
        </w:numPr>
        <w:jc w:val="both"/>
        <w:rPr>
          <w:rFonts w:asciiTheme="minorBidi" w:hAnsiTheme="minorBidi"/>
          <w:lang w:val="en-CA"/>
        </w:rPr>
      </w:pPr>
      <w:r w:rsidRPr="000E58A5">
        <w:rPr>
          <w:rFonts w:asciiTheme="minorBidi" w:hAnsiTheme="minorBidi"/>
          <w:lang w:val="en-CA"/>
        </w:rPr>
        <w:t>Real-time synchronization</w:t>
      </w:r>
    </w:p>
    <w:p w14:paraId="22E575D2" w14:textId="77777777" w:rsidR="000E58A5" w:rsidRPr="000E58A5" w:rsidRDefault="00000000" w:rsidP="00AA21CF">
      <w:pPr>
        <w:jc w:val="both"/>
        <w:rPr>
          <w:rFonts w:asciiTheme="minorBidi" w:hAnsiTheme="minorBidi"/>
          <w:lang w:val="en-CA"/>
        </w:rPr>
      </w:pPr>
      <w:r>
        <w:rPr>
          <w:rFonts w:asciiTheme="minorBidi" w:hAnsiTheme="minorBidi"/>
          <w:lang w:val="en-CA"/>
        </w:rPr>
        <w:pict w14:anchorId="6BA9ABBC">
          <v:rect id="_x0000_i1031" style="width:0;height:1.5pt" o:hralign="center" o:hrstd="t" o:hr="t" fillcolor="#a0a0a0" stroked="f"/>
        </w:pict>
      </w:r>
    </w:p>
    <w:p w14:paraId="5CD107EC" w14:textId="77777777" w:rsidR="008F75AF" w:rsidRDefault="008F75AF" w:rsidP="00AA21CF">
      <w:pPr>
        <w:jc w:val="both"/>
        <w:rPr>
          <w:rFonts w:asciiTheme="minorBidi" w:hAnsiTheme="minorBidi"/>
          <w:b/>
          <w:bCs/>
          <w:lang w:val="en-CA"/>
        </w:rPr>
      </w:pPr>
    </w:p>
    <w:p w14:paraId="57E5AE43" w14:textId="02965895" w:rsidR="000E58A5" w:rsidRPr="000E58A5" w:rsidRDefault="000E58A5" w:rsidP="00AA21CF">
      <w:pPr>
        <w:jc w:val="both"/>
        <w:rPr>
          <w:rFonts w:asciiTheme="minorBidi" w:hAnsiTheme="minorBidi"/>
          <w:b/>
          <w:bCs/>
          <w:lang w:val="en-CA"/>
        </w:rPr>
      </w:pPr>
      <w:r>
        <w:rPr>
          <w:rFonts w:asciiTheme="minorBidi" w:hAnsiTheme="minorBidi"/>
          <w:b/>
          <w:bCs/>
          <w:lang w:val="en-CA"/>
        </w:rPr>
        <w:t>(</w:t>
      </w:r>
      <w:r w:rsidRPr="000E58A5">
        <w:rPr>
          <w:rFonts w:asciiTheme="minorBidi" w:hAnsiTheme="minorBidi"/>
          <w:b/>
          <w:bCs/>
          <w:lang w:val="en-CA"/>
        </w:rPr>
        <w:t>b</w:t>
      </w:r>
      <w:r>
        <w:rPr>
          <w:rFonts w:asciiTheme="minorBidi" w:hAnsiTheme="minorBidi"/>
          <w:b/>
          <w:bCs/>
          <w:lang w:val="en-CA"/>
        </w:rPr>
        <w:t>)</w:t>
      </w:r>
      <w:r w:rsidRPr="000E58A5">
        <w:rPr>
          <w:rFonts w:asciiTheme="minorBidi" w:hAnsiTheme="minorBidi"/>
          <w:b/>
          <w:bCs/>
          <w:lang w:val="en-CA"/>
        </w:rPr>
        <w:t xml:space="preserve"> Long-Term Maintenance Activities</w:t>
      </w:r>
    </w:p>
    <w:p w14:paraId="215B2A4A" w14:textId="77777777" w:rsidR="000E58A5" w:rsidRPr="000E58A5" w:rsidRDefault="000E58A5" w:rsidP="00AA21CF">
      <w:pPr>
        <w:numPr>
          <w:ilvl w:val="0"/>
          <w:numId w:val="20"/>
        </w:numPr>
        <w:jc w:val="both"/>
        <w:rPr>
          <w:rFonts w:asciiTheme="minorBidi" w:hAnsiTheme="minorBidi"/>
          <w:lang w:val="en-CA"/>
        </w:rPr>
      </w:pPr>
      <w:r w:rsidRPr="000E58A5">
        <w:rPr>
          <w:rFonts w:asciiTheme="minorBidi" w:hAnsiTheme="minorBidi"/>
          <w:b/>
          <w:bCs/>
          <w:lang w:val="en-CA"/>
        </w:rPr>
        <w:t>Database Optimization &amp; Cleanup</w:t>
      </w:r>
    </w:p>
    <w:p w14:paraId="41722C94" w14:textId="77777777" w:rsidR="000E58A5" w:rsidRPr="000E58A5" w:rsidRDefault="000E58A5" w:rsidP="00AA21CF">
      <w:pPr>
        <w:numPr>
          <w:ilvl w:val="0"/>
          <w:numId w:val="20"/>
        </w:numPr>
        <w:jc w:val="both"/>
        <w:rPr>
          <w:rFonts w:asciiTheme="minorBidi" w:hAnsiTheme="minorBidi"/>
          <w:lang w:val="en-CA"/>
        </w:rPr>
      </w:pPr>
      <w:r w:rsidRPr="000E58A5">
        <w:rPr>
          <w:rFonts w:asciiTheme="minorBidi" w:hAnsiTheme="minorBidi"/>
          <w:b/>
          <w:bCs/>
          <w:lang w:val="en-CA"/>
        </w:rPr>
        <w:t>System Monitoring &amp; Log Analysis</w:t>
      </w:r>
    </w:p>
    <w:p w14:paraId="5424FF7C" w14:textId="77777777" w:rsidR="000E58A5" w:rsidRPr="000E58A5" w:rsidRDefault="000E58A5" w:rsidP="00AA21CF">
      <w:pPr>
        <w:numPr>
          <w:ilvl w:val="0"/>
          <w:numId w:val="20"/>
        </w:numPr>
        <w:jc w:val="both"/>
        <w:rPr>
          <w:rFonts w:asciiTheme="minorBidi" w:hAnsiTheme="minorBidi"/>
          <w:lang w:val="en-CA"/>
        </w:rPr>
      </w:pPr>
      <w:r w:rsidRPr="000E58A5">
        <w:rPr>
          <w:rFonts w:asciiTheme="minorBidi" w:hAnsiTheme="minorBidi"/>
          <w:b/>
          <w:bCs/>
          <w:lang w:val="en-CA"/>
        </w:rPr>
        <w:t>Security Updates &amp; Patch Management</w:t>
      </w:r>
    </w:p>
    <w:p w14:paraId="2A6A0A18" w14:textId="77777777" w:rsidR="000E58A5" w:rsidRPr="00AA21CF" w:rsidRDefault="000E58A5" w:rsidP="00AA21CF">
      <w:pPr>
        <w:numPr>
          <w:ilvl w:val="0"/>
          <w:numId w:val="20"/>
        </w:numPr>
        <w:jc w:val="both"/>
        <w:rPr>
          <w:rFonts w:asciiTheme="minorBidi" w:hAnsiTheme="minorBidi"/>
          <w:lang w:val="en-CA"/>
        </w:rPr>
      </w:pPr>
      <w:r w:rsidRPr="000E58A5">
        <w:rPr>
          <w:rFonts w:asciiTheme="minorBidi" w:hAnsiTheme="minorBidi"/>
          <w:b/>
          <w:bCs/>
          <w:lang w:val="en-CA"/>
        </w:rPr>
        <w:t>Feature Enhancements (new hospitals, pricing models)</w:t>
      </w:r>
    </w:p>
    <w:p w14:paraId="22621F7B" w14:textId="77777777" w:rsidR="00AA21CF" w:rsidRDefault="00AA21CF" w:rsidP="00AA21CF">
      <w:pPr>
        <w:ind w:left="1440"/>
        <w:jc w:val="both"/>
        <w:rPr>
          <w:rFonts w:asciiTheme="minorBidi" w:hAnsiTheme="minorBidi"/>
          <w:b/>
          <w:bCs/>
          <w:lang w:val="en-CA"/>
        </w:rPr>
      </w:pPr>
    </w:p>
    <w:p w14:paraId="72A6399F" w14:textId="06D3912E" w:rsidR="00AA21CF" w:rsidRPr="00AA21CF" w:rsidRDefault="00AA21CF" w:rsidP="00AA21CF">
      <w:pPr>
        <w:jc w:val="both"/>
        <w:rPr>
          <w:rFonts w:asciiTheme="minorBidi" w:hAnsiTheme="minorBidi"/>
          <w:b/>
          <w:bCs/>
          <w:sz w:val="24"/>
          <w:szCs w:val="24"/>
          <w:lang w:val="en-CA"/>
        </w:rPr>
      </w:pPr>
      <w:r w:rsidRPr="00AA21CF">
        <w:rPr>
          <w:rFonts w:asciiTheme="minorBidi" w:hAnsiTheme="minorBidi"/>
          <w:b/>
          <w:bCs/>
          <w:sz w:val="24"/>
          <w:szCs w:val="24"/>
          <w:lang w:val="en-CA"/>
        </w:rPr>
        <w:t>Use Case Diagram</w:t>
      </w:r>
    </w:p>
    <w:p w14:paraId="6DFD909B" w14:textId="77777777" w:rsidR="00AA21CF" w:rsidRPr="00AA21CF" w:rsidRDefault="00AA21CF" w:rsidP="00AA21CF">
      <w:pPr>
        <w:jc w:val="both"/>
        <w:rPr>
          <w:rFonts w:asciiTheme="minorBidi" w:hAnsiTheme="minorBidi"/>
          <w:lang w:val="en-CA"/>
        </w:rPr>
      </w:pPr>
      <w:r w:rsidRPr="00AA21CF">
        <w:rPr>
          <w:rFonts w:asciiTheme="minorBidi" w:hAnsiTheme="minorBidi"/>
          <w:lang w:val="en-CA"/>
        </w:rPr>
        <w:t xml:space="preserve">This use case describes the process where a </w:t>
      </w:r>
      <w:r w:rsidRPr="00AA21CF">
        <w:rPr>
          <w:rFonts w:asciiTheme="minorBidi" w:hAnsiTheme="minorBidi"/>
          <w:b/>
          <w:bCs/>
          <w:lang w:val="en-CA"/>
        </w:rPr>
        <w:t>Sales Representative</w:t>
      </w:r>
      <w:r w:rsidRPr="00AA21CF">
        <w:rPr>
          <w:rFonts w:asciiTheme="minorBidi" w:hAnsiTheme="minorBidi"/>
          <w:lang w:val="en-CA"/>
        </w:rPr>
        <w:t xml:space="preserve"> creates an order for a hospital client. It highlights how the system performs a real-time stock check across centralized warehouses to prevent double-selling, ultimately triggering an automated request for the </w:t>
      </w:r>
      <w:r w:rsidRPr="00AA21CF">
        <w:rPr>
          <w:rFonts w:asciiTheme="minorBidi" w:hAnsiTheme="minorBidi"/>
          <w:b/>
          <w:bCs/>
          <w:lang w:val="en-CA"/>
        </w:rPr>
        <w:t>Warehouse Operator</w:t>
      </w:r>
      <w:r w:rsidRPr="00AA21CF">
        <w:rPr>
          <w:rFonts w:asciiTheme="minorBidi" w:hAnsiTheme="minorBidi"/>
          <w:lang w:val="en-CA"/>
        </w:rPr>
        <w:t xml:space="preserve"> to begin dispatch and the </w:t>
      </w:r>
      <w:r w:rsidRPr="00AA21CF">
        <w:rPr>
          <w:rFonts w:asciiTheme="minorBidi" w:hAnsiTheme="minorBidi"/>
          <w:b/>
          <w:bCs/>
          <w:lang w:val="en-CA"/>
        </w:rPr>
        <w:t>Accountant</w:t>
      </w:r>
      <w:r w:rsidRPr="00AA21CF">
        <w:rPr>
          <w:rFonts w:asciiTheme="minorBidi" w:hAnsiTheme="minorBidi"/>
          <w:lang w:val="en-CA"/>
        </w:rPr>
        <w:t xml:space="preserve"> to generate an invoice.</w:t>
      </w:r>
    </w:p>
    <w:p w14:paraId="606FD5A1" w14:textId="2358F86C" w:rsidR="002C2942" w:rsidRPr="002C2942" w:rsidRDefault="002C2942" w:rsidP="002C2942">
      <w:pPr>
        <w:rPr>
          <w:rFonts w:asciiTheme="minorBidi" w:hAnsiTheme="minorBidi"/>
        </w:rPr>
      </w:pPr>
      <w:r w:rsidRPr="002C2942">
        <w:rPr>
          <w:rFonts w:asciiTheme="minorBidi" w:hAnsiTheme="minorBidi"/>
          <w:noProof/>
        </w:rPr>
        <w:lastRenderedPageBreak/>
        <w:drawing>
          <wp:inline distT="0" distB="0" distL="0" distR="0" wp14:anchorId="5563A4C0" wp14:editId="74F1B0FD">
            <wp:extent cx="5486400" cy="6704965"/>
            <wp:effectExtent l="0" t="0" r="0" b="635"/>
            <wp:docPr id="1726559363"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59363" name="Picture 3" descr="A diagram of a dia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6704965"/>
                    </a:xfrm>
                    <a:prstGeom prst="rect">
                      <a:avLst/>
                    </a:prstGeom>
                    <a:noFill/>
                    <a:ln>
                      <a:noFill/>
                    </a:ln>
                  </pic:spPr>
                </pic:pic>
              </a:graphicData>
            </a:graphic>
          </wp:inline>
        </w:drawing>
      </w:r>
      <w:r>
        <w:rPr>
          <w:rFonts w:asciiTheme="minorBidi" w:hAnsiTheme="minorBidi"/>
          <w:lang w:val="en-CA"/>
        </w:rPr>
        <w:br w:type="page"/>
      </w:r>
    </w:p>
    <w:p w14:paraId="181CC908" w14:textId="77777777" w:rsidR="00C90F91" w:rsidRDefault="00C90F91" w:rsidP="000E58A5">
      <w:pPr>
        <w:rPr>
          <w:rFonts w:asciiTheme="minorBidi" w:hAnsiTheme="minorBidi"/>
          <w:lang w:val="en-CA"/>
        </w:rPr>
      </w:pPr>
    </w:p>
    <w:p w14:paraId="2D4F25E2" w14:textId="77777777" w:rsidR="00C90F91" w:rsidRPr="00C90F91" w:rsidRDefault="00C90F91" w:rsidP="00C90F91">
      <w:pPr>
        <w:rPr>
          <w:rFonts w:asciiTheme="minorBidi" w:hAnsiTheme="minorBidi"/>
          <w:b/>
          <w:bCs/>
          <w:lang w:val="en-CA"/>
        </w:rPr>
      </w:pPr>
      <w:r w:rsidRPr="00C90F91">
        <w:rPr>
          <w:rFonts w:asciiTheme="minorBidi" w:hAnsiTheme="minorBidi"/>
          <w:b/>
          <w:bCs/>
          <w:lang w:val="en-CA"/>
        </w:rPr>
        <w:t>Entity-Relationship Diagram (ERD) Introduction</w:t>
      </w:r>
    </w:p>
    <w:p w14:paraId="2C7C0019" w14:textId="714B24BE" w:rsidR="00C90F91" w:rsidRDefault="00C90F91" w:rsidP="002C2942">
      <w:pPr>
        <w:rPr>
          <w:rFonts w:asciiTheme="minorBidi" w:hAnsiTheme="minorBidi"/>
          <w:lang w:val="en-CA"/>
        </w:rPr>
      </w:pPr>
      <w:r w:rsidRPr="00C90F91">
        <w:rPr>
          <w:rFonts w:asciiTheme="minorBidi" w:hAnsiTheme="minorBidi"/>
          <w:lang w:val="en-CA"/>
        </w:rPr>
        <w:t>The ERD defines the structural foundation , mapping how critical data points</w:t>
      </w:r>
      <w:r>
        <w:rPr>
          <w:rFonts w:asciiTheme="minorBidi" w:hAnsiTheme="minorBidi"/>
          <w:lang w:val="en-CA"/>
        </w:rPr>
        <w:t xml:space="preserve"> </w:t>
      </w:r>
      <w:r w:rsidRPr="00C90F91">
        <w:rPr>
          <w:rFonts w:asciiTheme="minorBidi" w:hAnsiTheme="minorBidi"/>
          <w:lang w:val="en-CA"/>
        </w:rPr>
        <w:t>such as medical products, warehouse stock levels, and hospital contracts</w:t>
      </w:r>
      <w:r>
        <w:rPr>
          <w:rFonts w:asciiTheme="minorBidi" w:hAnsiTheme="minorBidi"/>
          <w:lang w:val="en-CA"/>
        </w:rPr>
        <w:t xml:space="preserve"> </w:t>
      </w:r>
      <w:r w:rsidRPr="00C90F91">
        <w:rPr>
          <w:rFonts w:asciiTheme="minorBidi" w:hAnsiTheme="minorBidi"/>
          <w:lang w:val="en-CA"/>
        </w:rPr>
        <w:t xml:space="preserve">relate to one another. </w:t>
      </w:r>
      <w:r>
        <w:rPr>
          <w:rFonts w:asciiTheme="minorBidi" w:hAnsiTheme="minorBidi"/>
          <w:lang w:val="en-CA"/>
        </w:rPr>
        <w:br/>
      </w:r>
    </w:p>
    <w:p w14:paraId="6911CE70" w14:textId="6663390D" w:rsidR="002C2942" w:rsidRPr="000E58A5" w:rsidRDefault="002C2942" w:rsidP="002C2942">
      <w:pPr>
        <w:rPr>
          <w:rFonts w:asciiTheme="minorBidi" w:hAnsiTheme="minorBidi"/>
          <w:lang w:val="en-CA"/>
        </w:rPr>
      </w:pPr>
      <w:r>
        <w:rPr>
          <w:noProof/>
        </w:rPr>
        <w:drawing>
          <wp:inline distT="0" distB="0" distL="0" distR="0" wp14:anchorId="4B321610" wp14:editId="6DACB076">
            <wp:extent cx="5954395" cy="5934075"/>
            <wp:effectExtent l="0" t="0" r="8255" b="9525"/>
            <wp:docPr id="52473972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39721" name="Picture 1" descr="A diagram of a network&#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7097" cy="5956700"/>
                    </a:xfrm>
                    <a:prstGeom prst="rect">
                      <a:avLst/>
                    </a:prstGeom>
                    <a:noFill/>
                    <a:ln>
                      <a:noFill/>
                    </a:ln>
                  </pic:spPr>
                </pic:pic>
              </a:graphicData>
            </a:graphic>
          </wp:inline>
        </w:drawing>
      </w:r>
    </w:p>
    <w:sectPr w:rsidR="002C2942" w:rsidRPr="000E58A5" w:rsidSect="00AA21CF">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21D26"/>
    <w:multiLevelType w:val="multilevel"/>
    <w:tmpl w:val="EFDC4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4D154F"/>
    <w:multiLevelType w:val="multilevel"/>
    <w:tmpl w:val="5B86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D584B"/>
    <w:multiLevelType w:val="multilevel"/>
    <w:tmpl w:val="EC7C04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E20901"/>
    <w:multiLevelType w:val="multilevel"/>
    <w:tmpl w:val="2A9C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C5499"/>
    <w:multiLevelType w:val="multilevel"/>
    <w:tmpl w:val="58FE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51865"/>
    <w:multiLevelType w:val="multilevel"/>
    <w:tmpl w:val="013E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135A5"/>
    <w:multiLevelType w:val="multilevel"/>
    <w:tmpl w:val="56020D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D9E0724"/>
    <w:multiLevelType w:val="multilevel"/>
    <w:tmpl w:val="5B82F8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1C56DE2"/>
    <w:multiLevelType w:val="multilevel"/>
    <w:tmpl w:val="923EC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727BEE"/>
    <w:multiLevelType w:val="multilevel"/>
    <w:tmpl w:val="5E1C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9D695B"/>
    <w:multiLevelType w:val="multilevel"/>
    <w:tmpl w:val="2D98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3A66F1"/>
    <w:multiLevelType w:val="multilevel"/>
    <w:tmpl w:val="D1C87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20666B"/>
    <w:multiLevelType w:val="multilevel"/>
    <w:tmpl w:val="B564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B31DB1"/>
    <w:multiLevelType w:val="multilevel"/>
    <w:tmpl w:val="A9627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190C8C"/>
    <w:multiLevelType w:val="multilevel"/>
    <w:tmpl w:val="0188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728191">
    <w:abstractNumId w:val="8"/>
  </w:num>
  <w:num w:numId="2" w16cid:durableId="97871035">
    <w:abstractNumId w:val="6"/>
  </w:num>
  <w:num w:numId="3" w16cid:durableId="1486431973">
    <w:abstractNumId w:val="5"/>
  </w:num>
  <w:num w:numId="4" w16cid:durableId="1699624658">
    <w:abstractNumId w:val="4"/>
  </w:num>
  <w:num w:numId="5" w16cid:durableId="74938005">
    <w:abstractNumId w:val="7"/>
  </w:num>
  <w:num w:numId="6" w16cid:durableId="1773015917">
    <w:abstractNumId w:val="3"/>
  </w:num>
  <w:num w:numId="7" w16cid:durableId="63649020">
    <w:abstractNumId w:val="2"/>
  </w:num>
  <w:num w:numId="8" w16cid:durableId="373382872">
    <w:abstractNumId w:val="1"/>
  </w:num>
  <w:num w:numId="9" w16cid:durableId="462163230">
    <w:abstractNumId w:val="0"/>
  </w:num>
  <w:num w:numId="10" w16cid:durableId="1715343947">
    <w:abstractNumId w:val="11"/>
  </w:num>
  <w:num w:numId="11" w16cid:durableId="1993563958">
    <w:abstractNumId w:val="17"/>
  </w:num>
  <w:num w:numId="12" w16cid:durableId="835803624">
    <w:abstractNumId w:val="13"/>
  </w:num>
  <w:num w:numId="13" w16cid:durableId="1818914061">
    <w:abstractNumId w:val="23"/>
  </w:num>
  <w:num w:numId="14" w16cid:durableId="673338794">
    <w:abstractNumId w:val="16"/>
  </w:num>
  <w:num w:numId="15" w16cid:durableId="1223636246">
    <w:abstractNumId w:val="22"/>
  </w:num>
  <w:num w:numId="16" w16cid:durableId="115223134">
    <w:abstractNumId w:val="20"/>
  </w:num>
  <w:num w:numId="17" w16cid:durableId="193424042">
    <w:abstractNumId w:val="10"/>
  </w:num>
  <w:num w:numId="18" w16cid:durableId="1016930948">
    <w:abstractNumId w:val="19"/>
  </w:num>
  <w:num w:numId="19" w16cid:durableId="117989175">
    <w:abstractNumId w:val="21"/>
  </w:num>
  <w:num w:numId="20" w16cid:durableId="497572581">
    <w:abstractNumId w:val="9"/>
  </w:num>
  <w:num w:numId="21" w16cid:durableId="227419184">
    <w:abstractNumId w:val="15"/>
  </w:num>
  <w:num w:numId="22" w16cid:durableId="1130711752">
    <w:abstractNumId w:val="18"/>
  </w:num>
  <w:num w:numId="23" w16cid:durableId="772364803">
    <w:abstractNumId w:val="12"/>
  </w:num>
  <w:num w:numId="24" w16cid:durableId="14834265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8A5"/>
    <w:rsid w:val="0015074B"/>
    <w:rsid w:val="00184FF1"/>
    <w:rsid w:val="001A4783"/>
    <w:rsid w:val="0029639D"/>
    <w:rsid w:val="002A2038"/>
    <w:rsid w:val="002A4FD9"/>
    <w:rsid w:val="002C2942"/>
    <w:rsid w:val="00326F90"/>
    <w:rsid w:val="003E670B"/>
    <w:rsid w:val="004B57AB"/>
    <w:rsid w:val="005A79A8"/>
    <w:rsid w:val="005D0437"/>
    <w:rsid w:val="00791F54"/>
    <w:rsid w:val="008A3325"/>
    <w:rsid w:val="008E2478"/>
    <w:rsid w:val="008F75AF"/>
    <w:rsid w:val="00960530"/>
    <w:rsid w:val="009E3C9C"/>
    <w:rsid w:val="00AA1D8D"/>
    <w:rsid w:val="00AA21CF"/>
    <w:rsid w:val="00B47730"/>
    <w:rsid w:val="00C17FB3"/>
    <w:rsid w:val="00C90F91"/>
    <w:rsid w:val="00CB0664"/>
    <w:rsid w:val="00D121C6"/>
    <w:rsid w:val="00D1245A"/>
    <w:rsid w:val="00E95538"/>
    <w:rsid w:val="00FC693F"/>
    <w:rsid w:val="00FE1D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B760AE"/>
  <w14:defaultImageDpi w14:val="300"/>
  <w15:docId w15:val="{F4D2927A-7E85-4C57-964D-18F3153C5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1030</Words>
  <Characters>6451</Characters>
  <Application>Microsoft Office Word</Application>
  <DocSecurity>0</DocSecurity>
  <Lines>248</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Bahaa Yassin</cp:lastModifiedBy>
  <cp:revision>3</cp:revision>
  <dcterms:created xsi:type="dcterms:W3CDTF">2025-12-20T21:36:00Z</dcterms:created>
  <dcterms:modified xsi:type="dcterms:W3CDTF">2025-12-20T21:52:00Z</dcterms:modified>
  <cp:category/>
</cp:coreProperties>
</file>